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72D0B" w14:textId="77777777" w:rsidR="003B13EE" w:rsidRDefault="003B13EE">
      <w:pPr>
        <w:spacing w:after="120"/>
      </w:pPr>
    </w:p>
    <w:p w14:paraId="1977D491" w14:textId="77777777" w:rsidR="003B13EE" w:rsidRDefault="003B13EE">
      <w:pPr>
        <w:spacing w:after="120"/>
      </w:pPr>
    </w:p>
    <w:p w14:paraId="25228E4A" w14:textId="77777777" w:rsidR="003B13EE" w:rsidRDefault="003B13EE">
      <w:pPr>
        <w:spacing w:after="120"/>
      </w:pPr>
    </w:p>
    <w:p w14:paraId="39B97347" w14:textId="77777777" w:rsidR="003B13EE" w:rsidRDefault="00000000">
      <w:pPr>
        <w:spacing w:after="120"/>
        <w:jc w:val="center"/>
      </w:pPr>
      <w:r>
        <w:rPr>
          <w:rFonts w:ascii="TH SarabunPSK" w:hAnsi="TH SarabunPSK" w:cs="TH SarabunPSK"/>
          <w:b/>
          <w:color w:val="1F4E79"/>
          <w:sz w:val="72"/>
        </w:rPr>
        <w:t>Hospital Claim AI</w:t>
      </w:r>
    </w:p>
    <w:p w14:paraId="1A884A71" w14:textId="77777777" w:rsidR="003B13EE" w:rsidRDefault="00000000">
      <w:pPr>
        <w:spacing w:after="120"/>
        <w:jc w:val="center"/>
      </w:pPr>
      <w:r>
        <w:rPr>
          <w:rFonts w:ascii="TH SarabunPSK" w:hAnsi="TH SarabunPSK" w:cs="TH SarabunPSK"/>
          <w:color w:val="4472C4"/>
          <w:sz w:val="40"/>
        </w:rPr>
        <w:t>ระบบ AI ช่วยลด Deny Rate และเพิ่มรายได้จากการเบิก สปสช.</w:t>
      </w:r>
    </w:p>
    <w:p w14:paraId="799C9289" w14:textId="77777777" w:rsidR="003B13EE" w:rsidRDefault="003B13EE">
      <w:pPr>
        <w:spacing w:after="120"/>
      </w:pPr>
    </w:p>
    <w:p w14:paraId="06AE8889" w14:textId="77777777" w:rsidR="003B13EE" w:rsidRDefault="00000000">
      <w:pPr>
        <w:spacing w:after="120"/>
        <w:jc w:val="center"/>
      </w:pPr>
      <w:r>
        <w:rPr>
          <w:rFonts w:ascii="TH SarabunPSK" w:hAnsi="TH SarabunPSK" w:cs="TH SarabunPSK"/>
          <w:b/>
          <w:sz w:val="44"/>
        </w:rPr>
        <w:t>โรงพยาบาลพญาไทศรีราชา</w:t>
      </w:r>
    </w:p>
    <w:p w14:paraId="70B89F7F" w14:textId="77777777" w:rsidR="003B13EE" w:rsidRDefault="00000000">
      <w:pPr>
        <w:spacing w:after="120"/>
        <w:jc w:val="center"/>
      </w:pPr>
      <w:r>
        <w:rPr>
          <w:rFonts w:ascii="TH SarabunPSK" w:hAnsi="TH SarabunPSK" w:cs="TH SarabunPSK"/>
          <w:color w:val="666666"/>
          <w:sz w:val="32"/>
        </w:rPr>
        <w:t>รหัสหน่วยบริการ 11855 | เขต สปสช. 6 ระยอง</w:t>
      </w:r>
    </w:p>
    <w:p w14:paraId="75CBC006" w14:textId="77777777" w:rsidR="003B13EE" w:rsidRDefault="003B13EE">
      <w:pPr>
        <w:spacing w:after="120"/>
      </w:pPr>
    </w:p>
    <w:p w14:paraId="24928DCF" w14:textId="77777777" w:rsidR="003B13EE" w:rsidRDefault="003B13EE">
      <w:pPr>
        <w:spacing w:after="120"/>
      </w:pPr>
    </w:p>
    <w:p w14:paraId="2556F9C5" w14:textId="77777777" w:rsidR="003B13EE" w:rsidRDefault="00000000">
      <w:pPr>
        <w:spacing w:after="120"/>
        <w:jc w:val="center"/>
      </w:pPr>
      <w:r>
        <w:rPr>
          <w:rFonts w:ascii="TH SarabunPSK" w:hAnsi="TH SarabunPSK" w:cs="TH SarabunPSK"/>
          <w:color w:val="666666"/>
          <w:sz w:val="36"/>
        </w:rPr>
        <w:t>มีนาคม 2569</w:t>
      </w:r>
    </w:p>
    <w:p w14:paraId="14B8BD8E" w14:textId="77777777" w:rsidR="003B13EE" w:rsidRDefault="00000000">
      <w:r>
        <w:br w:type="page"/>
      </w:r>
    </w:p>
    <w:p w14:paraId="0E4CB2E7" w14:textId="77777777" w:rsidR="003B13EE" w:rsidRDefault="00000000">
      <w:pPr>
        <w:spacing w:after="120"/>
      </w:pPr>
      <w:r>
        <w:rPr>
          <w:rFonts w:ascii="TH SarabunPSK" w:hAnsi="TH SarabunPSK" w:cs="TH SarabunPSK"/>
          <w:b/>
          <w:color w:val="1F4E79"/>
          <w:sz w:val="44"/>
        </w:rPr>
        <w:lastRenderedPageBreak/>
        <w:t>สารบัญ</w:t>
      </w:r>
    </w:p>
    <w:p w14:paraId="2F77F1E1" w14:textId="77777777" w:rsidR="003B13EE" w:rsidRDefault="003B13EE">
      <w:pPr>
        <w:spacing w:after="120"/>
      </w:pPr>
    </w:p>
    <w:p w14:paraId="278713CA" w14:textId="77777777" w:rsidR="003B13EE" w:rsidRDefault="00000000">
      <w:pPr>
        <w:spacing w:after="160"/>
      </w:pPr>
      <w:r>
        <w:rPr>
          <w:rFonts w:ascii="TH SarabunPSK" w:hAnsi="TH SarabunPSK" w:cs="TH SarabunPSK"/>
          <w:sz w:val="32"/>
        </w:rPr>
        <w:t>1. ปัญหาที่พบ — Deny Rate สูง สูญเสียรายได้</w:t>
      </w:r>
    </w:p>
    <w:p w14:paraId="040EF810" w14:textId="77777777" w:rsidR="003B13EE" w:rsidRDefault="00000000">
      <w:pPr>
        <w:spacing w:after="160"/>
      </w:pPr>
      <w:r>
        <w:rPr>
          <w:rFonts w:ascii="TH SarabunPSK" w:hAnsi="TH SarabunPSK" w:cs="TH SarabunPSK"/>
          <w:sz w:val="32"/>
        </w:rPr>
        <w:t>2. Hospital Claim AI คืออะไร</w:t>
      </w:r>
    </w:p>
    <w:p w14:paraId="4D4F42D2" w14:textId="77777777" w:rsidR="003B13EE" w:rsidRDefault="00000000">
      <w:pPr>
        <w:spacing w:after="160"/>
      </w:pPr>
      <w:r>
        <w:rPr>
          <w:rFonts w:ascii="TH SarabunPSK" w:hAnsi="TH SarabunPSK" w:cs="TH SarabunPSK"/>
          <w:sz w:val="32"/>
        </w:rPr>
        <w:t>3. ฟีเจอร์หลัก 6 ด้าน</w:t>
      </w:r>
    </w:p>
    <w:p w14:paraId="74C3574A" w14:textId="77777777" w:rsidR="003B13EE" w:rsidRDefault="00000000">
      <w:pPr>
        <w:spacing w:after="160"/>
      </w:pPr>
      <w:r>
        <w:rPr>
          <w:rFonts w:ascii="TH SarabunPSK" w:hAnsi="TH SarabunPSK" w:cs="TH SarabunPSK"/>
          <w:sz w:val="32"/>
        </w:rPr>
        <w:t>4. ตัวอย่างการใช้งานจริง</w:t>
      </w:r>
    </w:p>
    <w:p w14:paraId="04F8AC65" w14:textId="77777777" w:rsidR="003B13EE" w:rsidRDefault="00000000">
      <w:pPr>
        <w:spacing w:after="160"/>
      </w:pPr>
      <w:r>
        <w:rPr>
          <w:rFonts w:ascii="TH SarabunPSK" w:hAnsi="TH SarabunPSK" w:cs="TH SarabunPSK"/>
          <w:sz w:val="32"/>
        </w:rPr>
        <w:t>5. ความรู้ที่ AI ใช้ (Knowledge Base)</w:t>
      </w:r>
    </w:p>
    <w:p w14:paraId="52FA5191" w14:textId="77777777" w:rsidR="003B13EE" w:rsidRDefault="00000000">
      <w:pPr>
        <w:spacing w:after="160"/>
      </w:pPr>
      <w:r>
        <w:rPr>
          <w:rFonts w:ascii="TH SarabunPSK" w:hAnsi="TH SarabunPSK" w:cs="TH SarabunPSK"/>
          <w:sz w:val="32"/>
        </w:rPr>
        <w:t>6. เทคโนโลยีที่ใช้</w:t>
      </w:r>
    </w:p>
    <w:p w14:paraId="68180E53" w14:textId="77777777" w:rsidR="003B13EE" w:rsidRDefault="00000000">
      <w:pPr>
        <w:spacing w:after="160"/>
      </w:pPr>
      <w:r>
        <w:rPr>
          <w:rFonts w:ascii="TH SarabunPSK" w:hAnsi="TH SarabunPSK" w:cs="TH SarabunPSK"/>
          <w:sz w:val="32"/>
        </w:rPr>
        <w:t>7. แผนการพัฒนา (Roadmap)</w:t>
      </w:r>
    </w:p>
    <w:p w14:paraId="7DEA8082" w14:textId="77777777" w:rsidR="003B13EE" w:rsidRDefault="00000000">
      <w:pPr>
        <w:spacing w:after="160"/>
      </w:pPr>
      <w:r>
        <w:rPr>
          <w:rFonts w:ascii="TH SarabunPSK" w:hAnsi="TH SarabunPSK" w:cs="TH SarabunPSK"/>
          <w:sz w:val="32"/>
        </w:rPr>
        <w:t>8. ผลที่คาดหวัง (ROI)</w:t>
      </w:r>
    </w:p>
    <w:p w14:paraId="2850ECD2" w14:textId="77777777" w:rsidR="003B13EE" w:rsidRDefault="00000000">
      <w:r>
        <w:br w:type="page"/>
      </w:r>
    </w:p>
    <w:p w14:paraId="4399F5DA" w14:textId="77777777" w:rsidR="003B13EE" w:rsidRDefault="00000000">
      <w:pPr>
        <w:spacing w:after="120"/>
      </w:pPr>
      <w:r>
        <w:rPr>
          <w:rFonts w:ascii="TH SarabunPSK" w:hAnsi="TH SarabunPSK" w:cs="TH SarabunPSK"/>
          <w:b/>
          <w:color w:val="1F4E79"/>
          <w:sz w:val="44"/>
        </w:rPr>
        <w:lastRenderedPageBreak/>
        <w:t>1. ปัญหาที่พบ</w:t>
      </w:r>
    </w:p>
    <w:p w14:paraId="04798391" w14:textId="77777777" w:rsidR="003B13EE" w:rsidRDefault="003B13EE">
      <w:pPr>
        <w:spacing w:after="120"/>
      </w:pPr>
    </w:p>
    <w:p w14:paraId="44B8FD36" w14:textId="77777777" w:rsidR="003B13EE" w:rsidRDefault="00000000">
      <w:pPr>
        <w:spacing w:after="120"/>
      </w:pPr>
      <w:r>
        <w:rPr>
          <w:rFonts w:ascii="TH SarabunPSK" w:hAnsi="TH SarabunPSK" w:cs="TH SarabunPSK"/>
          <w:b/>
          <w:sz w:val="32"/>
        </w:rPr>
        <w:t>สถานการณ์ปัจจุบัน:</w:t>
      </w:r>
    </w:p>
    <w:p w14:paraId="07D6C88D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Deny Rate เฉลี่ย 8-12% ของ claim ทั้งหมด</w:t>
      </w:r>
    </w:p>
    <w:p w14:paraId="55D88B15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แผนก Cath Lab มี deny rate สูงกว่าค่าเฉลี่ย เนื่องจากเคสซับซ้อน มูลค่าสูง</w:t>
      </w:r>
    </w:p>
    <w:p w14:paraId="6F5C97DE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สาเหตุ deny ที่พบบ่อย: เอกสารอุปกรณ์ไม่ครบ (HC09/HC13), ICD coding ไม่ตรง, ส่งเกินกำหนด</w:t>
      </w:r>
    </w:p>
    <w:p w14:paraId="4E3B076C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การอุทธรณ์ใช้เวลานาน ต้องค้นหาข้อมูลหลายระบบ</w:t>
      </w:r>
    </w:p>
    <w:p w14:paraId="4998AA1A" w14:textId="77777777" w:rsidR="003B13EE" w:rsidRDefault="003B13EE">
      <w:pPr>
        <w:spacing w:after="120"/>
      </w:pPr>
    </w:p>
    <w:p w14:paraId="00C2888E" w14:textId="77777777" w:rsidR="003B13EE" w:rsidRDefault="00000000">
      <w:pPr>
        <w:spacing w:after="120"/>
      </w:pPr>
      <w:r>
        <w:rPr>
          <w:rFonts w:ascii="TH SarabunPSK" w:hAnsi="TH SarabunPSK" w:cs="TH SarabunPSK"/>
          <w:b/>
          <w:sz w:val="32"/>
        </w:rPr>
        <w:t>ผลกระทบ: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3B13EE" w14:paraId="0A103929" w14:textId="77777777">
        <w:trPr>
          <w:jc w:val="center"/>
        </w:trPr>
        <w:tc>
          <w:tcPr>
            <w:tcW w:w="4535" w:type="dxa"/>
            <w:shd w:val="clear" w:color="auto" w:fill="1F4E79"/>
          </w:tcPr>
          <w:p w14:paraId="41FD72A6" w14:textId="77777777" w:rsidR="003B13EE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รายการ</w:t>
            </w:r>
          </w:p>
        </w:tc>
        <w:tc>
          <w:tcPr>
            <w:tcW w:w="4535" w:type="dxa"/>
            <w:shd w:val="clear" w:color="auto" w:fill="1F4E79"/>
          </w:tcPr>
          <w:p w14:paraId="33241396" w14:textId="77777777" w:rsidR="003B13EE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มูลค่าโดยประมาณ</w:t>
            </w:r>
          </w:p>
        </w:tc>
      </w:tr>
      <w:tr w:rsidR="003B13EE" w14:paraId="3A42B661" w14:textId="77777777">
        <w:trPr>
          <w:jc w:val="center"/>
        </w:trPr>
        <w:tc>
          <w:tcPr>
            <w:tcW w:w="4535" w:type="dxa"/>
          </w:tcPr>
          <w:p w14:paraId="2B6DA14E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เคส Cath Lab เฉลี่ย/เดือน</w:t>
            </w:r>
          </w:p>
        </w:tc>
        <w:tc>
          <w:tcPr>
            <w:tcW w:w="4535" w:type="dxa"/>
          </w:tcPr>
          <w:p w14:paraId="27D1E4C9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30-50 เคส</w:t>
            </w:r>
          </w:p>
        </w:tc>
      </w:tr>
      <w:tr w:rsidR="003B13EE" w14:paraId="756D1F10" w14:textId="77777777">
        <w:trPr>
          <w:jc w:val="center"/>
        </w:trPr>
        <w:tc>
          <w:tcPr>
            <w:tcW w:w="4535" w:type="dxa"/>
          </w:tcPr>
          <w:p w14:paraId="2C5B8C65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มูลค่าเฉลี่ย/เคส</w:t>
            </w:r>
          </w:p>
        </w:tc>
        <w:tc>
          <w:tcPr>
            <w:tcW w:w="4535" w:type="dxa"/>
          </w:tcPr>
          <w:p w14:paraId="4F25BA69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50,000-80,000 บาท</w:t>
            </w:r>
          </w:p>
        </w:tc>
      </w:tr>
      <w:tr w:rsidR="003B13EE" w14:paraId="24C97B57" w14:textId="77777777">
        <w:trPr>
          <w:jc w:val="center"/>
        </w:trPr>
        <w:tc>
          <w:tcPr>
            <w:tcW w:w="4535" w:type="dxa"/>
          </w:tcPr>
          <w:p w14:paraId="764DAF9B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Deny Rate ปัจจุบัน</w:t>
            </w:r>
          </w:p>
        </w:tc>
        <w:tc>
          <w:tcPr>
            <w:tcW w:w="4535" w:type="dxa"/>
          </w:tcPr>
          <w:p w14:paraId="1D56C4D2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~10%</w:t>
            </w:r>
          </w:p>
        </w:tc>
      </w:tr>
      <w:tr w:rsidR="003B13EE" w14:paraId="3D2C850C" w14:textId="77777777">
        <w:trPr>
          <w:jc w:val="center"/>
        </w:trPr>
        <w:tc>
          <w:tcPr>
            <w:tcW w:w="4535" w:type="dxa"/>
          </w:tcPr>
          <w:p w14:paraId="608D8448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รายได้ที่สูญเสีย/เดือน</w:t>
            </w:r>
          </w:p>
        </w:tc>
        <w:tc>
          <w:tcPr>
            <w:tcW w:w="4535" w:type="dxa"/>
          </w:tcPr>
          <w:p w14:paraId="3018A988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~150,000-400,000 บาท</w:t>
            </w:r>
          </w:p>
        </w:tc>
      </w:tr>
      <w:tr w:rsidR="003B13EE" w14:paraId="3FF4DB3A" w14:textId="77777777">
        <w:trPr>
          <w:jc w:val="center"/>
        </w:trPr>
        <w:tc>
          <w:tcPr>
            <w:tcW w:w="4535" w:type="dxa"/>
          </w:tcPr>
          <w:p w14:paraId="6FF8F180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รายได้ที่สูญเสีย/ปี</w:t>
            </w:r>
          </w:p>
        </w:tc>
        <w:tc>
          <w:tcPr>
            <w:tcW w:w="4535" w:type="dxa"/>
          </w:tcPr>
          <w:p w14:paraId="3C55BB07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~1.8-4.8 ล้านบาท</w:t>
            </w:r>
          </w:p>
        </w:tc>
      </w:tr>
    </w:tbl>
    <w:p w14:paraId="2F8B1830" w14:textId="77777777" w:rsidR="003B13EE" w:rsidRDefault="00000000">
      <w:r>
        <w:br w:type="page"/>
      </w:r>
    </w:p>
    <w:p w14:paraId="062BB44B" w14:textId="77777777" w:rsidR="003B13EE" w:rsidRDefault="00000000">
      <w:pPr>
        <w:spacing w:after="120"/>
      </w:pPr>
      <w:r>
        <w:rPr>
          <w:rFonts w:ascii="TH SarabunPSK" w:hAnsi="TH SarabunPSK" w:cs="TH SarabunPSK"/>
          <w:b/>
          <w:color w:val="1F4E79"/>
          <w:sz w:val="44"/>
        </w:rPr>
        <w:lastRenderedPageBreak/>
        <w:t>2. Hospital Claim AI คืออะไร</w:t>
      </w:r>
    </w:p>
    <w:p w14:paraId="55B06654" w14:textId="77777777" w:rsidR="003B13EE" w:rsidRDefault="003B13EE">
      <w:pPr>
        <w:spacing w:after="120"/>
      </w:pPr>
    </w:p>
    <w:p w14:paraId="6B52907C" w14:textId="77777777" w:rsidR="003B13EE" w:rsidRDefault="00000000">
      <w:pPr>
        <w:spacing w:after="120"/>
      </w:pPr>
      <w:r>
        <w:rPr>
          <w:rFonts w:ascii="TH SarabunPSK" w:hAnsi="TH SarabunPSK" w:cs="TH SarabunPSK"/>
          <w:sz w:val="28"/>
        </w:rPr>
        <w:t>ระบบ AI ที่ช่วยเจ้าหน้าที่เบิกประกัน (Coder/UR) ทำงานได้เร็วขึ้น แม่นยำขึ้น โดย:</w:t>
      </w:r>
    </w:p>
    <w:p w14:paraId="597DDB6F" w14:textId="77777777" w:rsidR="003B13EE" w:rsidRDefault="003B13EE">
      <w:pPr>
        <w:spacing w:after="120"/>
      </w:pPr>
    </w:p>
    <w:p w14:paraId="4C580ADD" w14:textId="77777777" w:rsidR="003B13EE" w:rsidRDefault="00000000">
      <w:pPr>
        <w:pStyle w:val="ListNumber"/>
      </w:pPr>
      <w:r>
        <w:rPr>
          <w:rFonts w:ascii="TH SarabunPSK" w:hAnsi="TH SarabunPSK" w:cs="TH SarabunPSK"/>
          <w:sz w:val="28"/>
        </w:rPr>
        <w:t>ตรวจสอบ claim อัตโนมัติ ก่อนส่ง สปสช. — ลดโอกาสถูก deny</w:t>
      </w:r>
    </w:p>
    <w:p w14:paraId="68A59C72" w14:textId="77777777" w:rsidR="003B13EE" w:rsidRDefault="00000000">
      <w:pPr>
        <w:pStyle w:val="ListNumber"/>
      </w:pPr>
      <w:r>
        <w:rPr>
          <w:rFonts w:ascii="TH SarabunPSK" w:hAnsi="TH SarabunPSK" w:cs="TH SarabunPSK"/>
          <w:sz w:val="28"/>
        </w:rPr>
        <w:t>วิเคราะห์สาเหตุ deny — หา root cause + แนะนำวิธีแก้</w:t>
      </w:r>
    </w:p>
    <w:p w14:paraId="346FAB4A" w14:textId="77777777" w:rsidR="003B13EE" w:rsidRDefault="00000000">
      <w:pPr>
        <w:pStyle w:val="ListNumber"/>
      </w:pPr>
      <w:r>
        <w:rPr>
          <w:rFonts w:ascii="TH SarabunPSK" w:hAnsi="TH SarabunPSK" w:cs="TH SarabunPSK"/>
          <w:sz w:val="28"/>
        </w:rPr>
        <w:t>ทำนายโอกาสถูก deny — ก่อนส่งเบิก รู้ล่วงหน้า</w:t>
      </w:r>
    </w:p>
    <w:p w14:paraId="3B0B029C" w14:textId="77777777" w:rsidR="003B13EE" w:rsidRDefault="00000000">
      <w:pPr>
        <w:pStyle w:val="ListNumber"/>
      </w:pPr>
      <w:r>
        <w:rPr>
          <w:rFonts w:ascii="TH SarabunPSK" w:hAnsi="TH SarabunPSK" w:cs="TH SarabunPSK"/>
          <w:sz w:val="28"/>
        </w:rPr>
        <w:t>ร่างหนังสืออุทธรณ์ — ภาษาราชการไทย พร้อมพิมพ์ลงนามส่ง</w:t>
      </w:r>
    </w:p>
    <w:p w14:paraId="306FF483" w14:textId="77777777" w:rsidR="003B13EE" w:rsidRDefault="00000000">
      <w:pPr>
        <w:pStyle w:val="ListNumber"/>
      </w:pPr>
      <w:r>
        <w:rPr>
          <w:rFonts w:ascii="TH SarabunPSK" w:hAnsi="TH SarabunPSK" w:cs="TH SarabunPSK"/>
          <w:sz w:val="28"/>
        </w:rPr>
        <w:t>แปลง Clinical Notes เป็น ICD codes — อัตโนมัติ</w:t>
      </w:r>
    </w:p>
    <w:p w14:paraId="52041743" w14:textId="77777777" w:rsidR="003B13EE" w:rsidRDefault="00000000">
      <w:pPr>
        <w:pStyle w:val="ListNumber"/>
      </w:pPr>
      <w:r>
        <w:rPr>
          <w:rFonts w:ascii="TH SarabunPSK" w:hAnsi="TH SarabunPSK" w:cs="TH SarabunPSK"/>
          <w:sz w:val="28"/>
        </w:rPr>
        <w:t>ตรวจหลายเคสพร้อมกัน — เรียงตาม priority มูลค่า</w:t>
      </w:r>
    </w:p>
    <w:p w14:paraId="01FD3EBC" w14:textId="77777777" w:rsidR="003B13EE" w:rsidRDefault="003B13EE">
      <w:pPr>
        <w:spacing w:after="120"/>
      </w:pPr>
    </w:p>
    <w:p w14:paraId="6B5C5A28" w14:textId="77777777" w:rsidR="003B13EE" w:rsidRDefault="00000000">
      <w:pPr>
        <w:spacing w:after="120"/>
        <w:jc w:val="center"/>
      </w:pPr>
      <w:r>
        <w:rPr>
          <w:rFonts w:ascii="TH SarabunPSK" w:hAnsi="TH SarabunPSK" w:cs="TH SarabunPSK"/>
          <w:b/>
          <w:color w:val="007030"/>
          <w:sz w:val="36"/>
        </w:rPr>
        <w:t>เป้าหมาย: ลด Deny Rate จาก 10% เหลือ 3%</w:t>
      </w:r>
    </w:p>
    <w:p w14:paraId="50FBA2A6" w14:textId="77777777" w:rsidR="003B13EE" w:rsidRDefault="00000000">
      <w:r>
        <w:br w:type="page"/>
      </w:r>
    </w:p>
    <w:p w14:paraId="609B9D49" w14:textId="77777777" w:rsidR="003B13EE" w:rsidRDefault="00000000">
      <w:pPr>
        <w:spacing w:after="120"/>
      </w:pPr>
      <w:r>
        <w:rPr>
          <w:rFonts w:ascii="TH SarabunPSK" w:hAnsi="TH SarabunPSK" w:cs="TH SarabunPSK"/>
          <w:b/>
          <w:color w:val="1F4E79"/>
          <w:sz w:val="44"/>
        </w:rPr>
        <w:lastRenderedPageBreak/>
        <w:t>3. ฟีเจอร์หลัก 6 ด้าน</w:t>
      </w:r>
    </w:p>
    <w:p w14:paraId="4CEDD156" w14:textId="77777777" w:rsidR="003B13EE" w:rsidRDefault="003B13EE">
      <w:pPr>
        <w:spacing w:after="120"/>
      </w:pPr>
    </w:p>
    <w:p w14:paraId="5A84A596" w14:textId="77777777" w:rsidR="003B13EE" w:rsidRDefault="00000000">
      <w:pPr>
        <w:spacing w:after="120"/>
      </w:pPr>
      <w:r>
        <w:rPr>
          <w:rFonts w:ascii="TH SarabunPSK" w:hAnsi="TH SarabunPSK" w:cs="TH SarabunPSK"/>
          <w:b/>
          <w:color w:val="4472C4"/>
          <w:sz w:val="32"/>
        </w:rPr>
        <w:t>3.1 ตรวจเคสก่อนส่งเบิก (Pre-submission Check)</w:t>
      </w:r>
    </w:p>
    <w:p w14:paraId="2DD14110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ตรวจ 8 Checkpoints อัตโนมัติ: ข้อมูลพื้นฐาน, Dx-Proc match, เอกสารอุปกรณ์, 16-File, Timing, CC/MCC, DRG, Drug/Lab</w:t>
      </w:r>
    </w:p>
    <w:p w14:paraId="4FB9C6EC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ให้คะแนน 0-100 พร้อมบอก CRITICAL / WARNING / PASS</w:t>
      </w:r>
    </w:p>
    <w:p w14:paraId="251129D9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แนะนำ CC/MCC optimization เพื่อเพิ่ม DRG weight</w:t>
      </w:r>
    </w:p>
    <w:p w14:paraId="1E7F22B4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คำสั่ง: /claim check</w:t>
      </w:r>
    </w:p>
    <w:p w14:paraId="0E632810" w14:textId="77777777" w:rsidR="003B13EE" w:rsidRDefault="003B13EE">
      <w:pPr>
        <w:spacing w:after="120"/>
      </w:pPr>
    </w:p>
    <w:p w14:paraId="0D04AB08" w14:textId="77777777" w:rsidR="003B13EE" w:rsidRDefault="00000000">
      <w:pPr>
        <w:spacing w:after="120"/>
      </w:pPr>
      <w:r>
        <w:rPr>
          <w:rFonts w:ascii="TH SarabunPSK" w:hAnsi="TH SarabunPSK" w:cs="TH SarabunPSK"/>
          <w:b/>
          <w:color w:val="4472C4"/>
          <w:sz w:val="32"/>
        </w:rPr>
        <w:t>3.2 วิเคราะห์เคสถูก Deny (Post-denial Analysis)</w:t>
      </w:r>
    </w:p>
    <w:p w14:paraId="072214BF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รับ deny codes (HC09, HC13, IP01, C438, etc.) → หา root cause</w:t>
      </w:r>
    </w:p>
    <w:p w14:paraId="418297C3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จำแนก 6 categories: device, coding, drug, eligibility, timing, payment</w:t>
      </w:r>
    </w:p>
    <w:p w14:paraId="4A04EC68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แนะนำ fix steps ที่ actionable + ประเมิน recovery chance</w:t>
      </w:r>
    </w:p>
    <w:p w14:paraId="39EE2015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คำสั่ง: /claim deny</w:t>
      </w:r>
    </w:p>
    <w:p w14:paraId="7F519859" w14:textId="77777777" w:rsidR="003B13EE" w:rsidRDefault="003B13EE">
      <w:pPr>
        <w:spacing w:after="120"/>
      </w:pPr>
    </w:p>
    <w:p w14:paraId="784E7C8C" w14:textId="77777777" w:rsidR="003B13EE" w:rsidRDefault="00000000">
      <w:pPr>
        <w:spacing w:after="120"/>
      </w:pPr>
      <w:r>
        <w:rPr>
          <w:rFonts w:ascii="TH SarabunPSK" w:hAnsi="TH SarabunPSK" w:cs="TH SarabunPSK"/>
          <w:b/>
          <w:color w:val="4472C4"/>
          <w:sz w:val="32"/>
        </w:rPr>
        <w:t>3.3 ทำนาย Deny ก่อนส่ง (Deny Predictor)</w:t>
      </w:r>
    </w:p>
    <w:p w14:paraId="760D0E8D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วิเคราะห์ 10 Risk Factors ให้คะแนน 0-100%</w:t>
      </w:r>
    </w:p>
    <w:p w14:paraId="6DF435A0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Verdict: SAFE (&lt;20%), CAUTION (20-50%), HIGH_RISK (50-80%), ALMOST_CERTAIN (&gt;80%)</w:t>
      </w:r>
    </w:p>
    <w:p w14:paraId="4CBA2573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บอก estimated loss if denied + recommendation</w:t>
      </w:r>
    </w:p>
    <w:p w14:paraId="1C3B7D07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คำสั่ง: /claim predict</w:t>
      </w:r>
    </w:p>
    <w:p w14:paraId="31383DA0" w14:textId="77777777" w:rsidR="003B13EE" w:rsidRDefault="003B13EE">
      <w:pPr>
        <w:spacing w:after="120"/>
      </w:pPr>
    </w:p>
    <w:p w14:paraId="55A0F2EC" w14:textId="77777777" w:rsidR="003B13EE" w:rsidRDefault="00000000">
      <w:pPr>
        <w:spacing w:after="120"/>
      </w:pPr>
      <w:r>
        <w:rPr>
          <w:rFonts w:ascii="TH SarabunPSK" w:hAnsi="TH SarabunPSK" w:cs="TH SarabunPSK"/>
          <w:b/>
          <w:color w:val="4472C4"/>
          <w:sz w:val="32"/>
        </w:rPr>
        <w:t>3.4 ร่างหนังสืออุทธรณ์ (Appeal Drafter)</w:t>
      </w:r>
    </w:p>
    <w:p w14:paraId="1A9432BC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ร่างหนังสือภาษาราชการไทย พร้อมส่ง สปสช. เขต 6</w:t>
      </w:r>
    </w:p>
    <w:p w14:paraId="426B1875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อ้างอิงหลักเกณฑ์ สปสช. + เหตุผล clinical + guideline</w:t>
      </w:r>
    </w:p>
    <w:p w14:paraId="21962941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แนะนำเอกสารแนบตามประเภท deny</w:t>
      </w:r>
    </w:p>
    <w:p w14:paraId="18B979E8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สร้างไฟล์ DOCX พร้อมพิมพ์ลงนาม (ฟอนต์ TH SarabunPSK มาตรฐานราชการ)</w:t>
      </w:r>
    </w:p>
    <w:p w14:paraId="1E868436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คำสั่ง: /claim appeal</w:t>
      </w:r>
    </w:p>
    <w:p w14:paraId="298AD7AC" w14:textId="77777777" w:rsidR="003B13EE" w:rsidRDefault="003B13EE">
      <w:pPr>
        <w:spacing w:after="120"/>
      </w:pPr>
    </w:p>
    <w:p w14:paraId="4E80A2F9" w14:textId="77777777" w:rsidR="003B13EE" w:rsidRDefault="00000000">
      <w:pPr>
        <w:spacing w:after="120"/>
      </w:pPr>
      <w:r>
        <w:rPr>
          <w:rFonts w:ascii="TH SarabunPSK" w:hAnsi="TH SarabunPSK" w:cs="TH SarabunPSK"/>
          <w:b/>
          <w:color w:val="4472C4"/>
          <w:sz w:val="32"/>
        </w:rPr>
        <w:lastRenderedPageBreak/>
        <w:t>3.5 แปลง Clinical Notes เป็น ICD Codes (Smart Coder)</w:t>
      </w:r>
    </w:p>
    <w:p w14:paraId="37F8FADB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รับ clinical notes ภาษาไทย/อังกฤษ → แนะนำ ICD-10-TM + ICD-9-CM</w:t>
      </w:r>
    </w:p>
    <w:p w14:paraId="65BC7993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ระบุ PDx, SDx (พร้อม CC/MCC), Procedures</w:t>
      </w:r>
    </w:p>
    <w:p w14:paraId="0A90EA53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ประมาณ DRG + RW + expected payment</w:t>
      </w:r>
    </w:p>
    <w:p w14:paraId="747A3788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คำสั่ง: /claim code</w:t>
      </w:r>
    </w:p>
    <w:p w14:paraId="0FB16441" w14:textId="77777777" w:rsidR="003B13EE" w:rsidRDefault="003B13EE">
      <w:pPr>
        <w:spacing w:after="120"/>
      </w:pPr>
    </w:p>
    <w:p w14:paraId="235FD13B" w14:textId="77777777" w:rsidR="003B13EE" w:rsidRDefault="00000000">
      <w:pPr>
        <w:spacing w:after="120"/>
      </w:pPr>
      <w:r>
        <w:rPr>
          <w:rFonts w:ascii="TH SarabunPSK" w:hAnsi="TH SarabunPSK" w:cs="TH SarabunPSK"/>
          <w:b/>
          <w:color w:val="4472C4"/>
          <w:sz w:val="32"/>
        </w:rPr>
        <w:t>3.6 ตรวจหลายเคสพร้อมกัน (Batch Optimizer)</w:t>
      </w:r>
    </w:p>
    <w:p w14:paraId="2DEA8014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Upload CSV จาก e-Claim → AI ตรวจทุกเคส</w:t>
      </w:r>
    </w:p>
    <w:p w14:paraId="18404939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จัดกลุ่ม: denied / at_risk / optimizable / ready</w:t>
      </w:r>
    </w:p>
    <w:p w14:paraId="7545CDE5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เรียง priority ตามมูลค่า (แก้เคสแพงก่อน)</w:t>
      </w:r>
    </w:p>
    <w:p w14:paraId="11F8C141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สรุป total charge, denied, recoverable, optimization potential</w:t>
      </w:r>
    </w:p>
    <w:p w14:paraId="0F1AA638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คำสั่ง: /claim batch</w:t>
      </w:r>
    </w:p>
    <w:p w14:paraId="0C677063" w14:textId="77777777" w:rsidR="003B13EE" w:rsidRDefault="00000000">
      <w:r>
        <w:br w:type="page"/>
      </w:r>
    </w:p>
    <w:p w14:paraId="774F48B9" w14:textId="77777777" w:rsidR="003B13EE" w:rsidRDefault="00000000">
      <w:pPr>
        <w:spacing w:after="120"/>
      </w:pPr>
      <w:r>
        <w:rPr>
          <w:rFonts w:ascii="TH SarabunPSK" w:hAnsi="TH SarabunPSK" w:cs="TH SarabunPSK"/>
          <w:b/>
          <w:color w:val="1F4E79"/>
          <w:sz w:val="44"/>
        </w:rPr>
        <w:lastRenderedPageBreak/>
        <w:t>4. ตัวอย่างการใช้งานจริง</w:t>
      </w:r>
    </w:p>
    <w:p w14:paraId="37A5DB57" w14:textId="77777777" w:rsidR="003B13EE" w:rsidRDefault="003B13EE">
      <w:pPr>
        <w:spacing w:after="120"/>
      </w:pPr>
    </w:p>
    <w:p w14:paraId="70DC754A" w14:textId="77777777" w:rsidR="003B13EE" w:rsidRDefault="00000000">
      <w:pPr>
        <w:spacing w:after="120"/>
      </w:pPr>
      <w:r>
        <w:rPr>
          <w:rFonts w:ascii="TH SarabunPSK" w:hAnsi="TH SarabunPSK" w:cs="TH SarabunPSK"/>
          <w:b/>
          <w:sz w:val="32"/>
        </w:rPr>
        <w:t>เคส: AN 69-03556 — STEMI Anterior + Primary PCI</w:t>
      </w:r>
    </w:p>
    <w:p w14:paraId="548C8C2C" w14:textId="77777777" w:rsidR="003B13EE" w:rsidRDefault="003B13EE">
      <w:pPr>
        <w:spacing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3B13EE" w14:paraId="297993CB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2EEA4A3A" w14:textId="77777777" w:rsidR="003B13EE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รายการ</w:t>
            </w:r>
          </w:p>
        </w:tc>
        <w:tc>
          <w:tcPr>
            <w:tcW w:w="6236" w:type="dxa"/>
            <w:shd w:val="clear" w:color="auto" w:fill="1F4E79"/>
          </w:tcPr>
          <w:p w14:paraId="6D2E6F88" w14:textId="77777777" w:rsidR="003B13EE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ข้อมูล</w:t>
            </w:r>
          </w:p>
        </w:tc>
      </w:tr>
      <w:tr w:rsidR="003B13EE" w14:paraId="30F0D3BA" w14:textId="77777777">
        <w:trPr>
          <w:jc w:val="center"/>
        </w:trPr>
        <w:tc>
          <w:tcPr>
            <w:tcW w:w="2835" w:type="dxa"/>
          </w:tcPr>
          <w:p w14:paraId="38278F10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HN</w:t>
            </w:r>
          </w:p>
        </w:tc>
        <w:tc>
          <w:tcPr>
            <w:tcW w:w="6236" w:type="dxa"/>
          </w:tcPr>
          <w:p w14:paraId="60A83B1E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69-09349</w:t>
            </w:r>
          </w:p>
        </w:tc>
      </w:tr>
      <w:tr w:rsidR="003B13EE" w14:paraId="7365EABB" w14:textId="77777777">
        <w:trPr>
          <w:jc w:val="center"/>
        </w:trPr>
        <w:tc>
          <w:tcPr>
            <w:tcW w:w="2835" w:type="dxa"/>
          </w:tcPr>
          <w:p w14:paraId="21F75AA4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AN</w:t>
            </w:r>
          </w:p>
        </w:tc>
        <w:tc>
          <w:tcPr>
            <w:tcW w:w="6236" w:type="dxa"/>
          </w:tcPr>
          <w:p w14:paraId="295D17C7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69-03556</w:t>
            </w:r>
          </w:p>
        </w:tc>
      </w:tr>
      <w:tr w:rsidR="003B13EE" w14:paraId="63CC1249" w14:textId="77777777">
        <w:trPr>
          <w:jc w:val="center"/>
        </w:trPr>
        <w:tc>
          <w:tcPr>
            <w:tcW w:w="2835" w:type="dxa"/>
          </w:tcPr>
          <w:p w14:paraId="27EB060A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วันที่ Admit</w:t>
            </w:r>
          </w:p>
        </w:tc>
        <w:tc>
          <w:tcPr>
            <w:tcW w:w="6236" w:type="dxa"/>
          </w:tcPr>
          <w:p w14:paraId="7E537C14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27 ก.พ. 2569</w:t>
            </w:r>
          </w:p>
        </w:tc>
      </w:tr>
      <w:tr w:rsidR="003B13EE" w14:paraId="7227B765" w14:textId="77777777">
        <w:trPr>
          <w:jc w:val="center"/>
        </w:trPr>
        <w:tc>
          <w:tcPr>
            <w:tcW w:w="2835" w:type="dxa"/>
          </w:tcPr>
          <w:p w14:paraId="26E66080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วันที่ D/C</w:t>
            </w:r>
          </w:p>
        </w:tc>
        <w:tc>
          <w:tcPr>
            <w:tcW w:w="6236" w:type="dxa"/>
          </w:tcPr>
          <w:p w14:paraId="6F10CA24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1 มี.ค. 2569</w:t>
            </w:r>
          </w:p>
        </w:tc>
      </w:tr>
      <w:tr w:rsidR="003B13EE" w14:paraId="78133EDA" w14:textId="77777777">
        <w:trPr>
          <w:jc w:val="center"/>
        </w:trPr>
        <w:tc>
          <w:tcPr>
            <w:tcW w:w="2835" w:type="dxa"/>
          </w:tcPr>
          <w:p w14:paraId="78B38251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PDx</w:t>
            </w:r>
          </w:p>
        </w:tc>
        <w:tc>
          <w:tcPr>
            <w:tcW w:w="6236" w:type="dxa"/>
          </w:tcPr>
          <w:p w14:paraId="199B5B88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I21.0 — Acute transmural MI of anterior wall</w:t>
            </w:r>
          </w:p>
        </w:tc>
      </w:tr>
      <w:tr w:rsidR="003B13EE" w14:paraId="712C4802" w14:textId="77777777">
        <w:trPr>
          <w:jc w:val="center"/>
        </w:trPr>
        <w:tc>
          <w:tcPr>
            <w:tcW w:w="2835" w:type="dxa"/>
          </w:tcPr>
          <w:p w14:paraId="155F3838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Procedures</w:t>
            </w:r>
          </w:p>
        </w:tc>
        <w:tc>
          <w:tcPr>
            <w:tcW w:w="6236" w:type="dxa"/>
          </w:tcPr>
          <w:p w14:paraId="00FC7BF6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36.06 (Stent insertion), 37.22 (L heart cath), 88.56 (Coronary arteriography)</w:t>
            </w:r>
          </w:p>
        </w:tc>
      </w:tr>
      <w:tr w:rsidR="003B13EE" w14:paraId="46292D22" w14:textId="77777777">
        <w:trPr>
          <w:jc w:val="center"/>
        </w:trPr>
        <w:tc>
          <w:tcPr>
            <w:tcW w:w="2835" w:type="dxa"/>
          </w:tcPr>
          <w:p w14:paraId="4AD3650B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DRG</w:t>
            </w:r>
          </w:p>
        </w:tc>
        <w:tc>
          <w:tcPr>
            <w:tcW w:w="6236" w:type="dxa"/>
          </w:tcPr>
          <w:p w14:paraId="2AD84704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05290 — Acute MI w single vessel PTCA wo sig CCC</w:t>
            </w:r>
          </w:p>
        </w:tc>
      </w:tr>
      <w:tr w:rsidR="003B13EE" w14:paraId="56334CA1" w14:textId="77777777">
        <w:trPr>
          <w:jc w:val="center"/>
        </w:trPr>
        <w:tc>
          <w:tcPr>
            <w:tcW w:w="2835" w:type="dxa"/>
          </w:tcPr>
          <w:p w14:paraId="34B55289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RW</w:t>
            </w:r>
          </w:p>
        </w:tc>
        <w:tc>
          <w:tcPr>
            <w:tcW w:w="6236" w:type="dxa"/>
          </w:tcPr>
          <w:p w14:paraId="2B2C1BCD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8.6544</w:t>
            </w:r>
          </w:p>
        </w:tc>
      </w:tr>
      <w:tr w:rsidR="003B13EE" w14:paraId="0FDE2A34" w14:textId="77777777">
        <w:trPr>
          <w:jc w:val="center"/>
        </w:trPr>
        <w:tc>
          <w:tcPr>
            <w:tcW w:w="2835" w:type="dxa"/>
          </w:tcPr>
          <w:p w14:paraId="090FAF6F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ยอดเรียกเก็บ</w:t>
            </w:r>
          </w:p>
        </w:tc>
        <w:tc>
          <w:tcPr>
            <w:tcW w:w="6236" w:type="dxa"/>
          </w:tcPr>
          <w:p w14:paraId="39C9DADD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71,322 บาท</w:t>
            </w:r>
          </w:p>
        </w:tc>
      </w:tr>
    </w:tbl>
    <w:p w14:paraId="5905BF2B" w14:textId="77777777" w:rsidR="003B13EE" w:rsidRDefault="003B13EE">
      <w:pPr>
        <w:spacing w:after="120"/>
      </w:pPr>
    </w:p>
    <w:p w14:paraId="4C83A9E4" w14:textId="77777777" w:rsidR="003B13EE" w:rsidRDefault="00000000">
      <w:pPr>
        <w:spacing w:after="120"/>
      </w:pPr>
      <w:r>
        <w:rPr>
          <w:rFonts w:ascii="TH SarabunPSK" w:hAnsi="TH SarabunPSK" w:cs="TH SarabunPSK"/>
          <w:b/>
          <w:sz w:val="32"/>
        </w:rPr>
        <w:t>ผลจาก AI:</w:t>
      </w:r>
    </w:p>
    <w:p w14:paraId="72195E6D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ตรวจ 8 checkpoints → พบ: HC09 (อุปกรณ์), HC13 (เอกสาร), Clopidogrel drug code ไม่ตรง</w:t>
      </w:r>
    </w:p>
    <w:p w14:paraId="52486A31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แนะนำแก้ ADP file (TYPE=5, Serial/Lot ตรง GPO VMI) + DRU file (TMT code)</w:t>
      </w:r>
    </w:p>
    <w:p w14:paraId="3F1EB789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Deny Prediction: HIGH_RISK 65% → หลังแก้: SAFE 12%</w:t>
      </w:r>
    </w:p>
    <w:p w14:paraId="1873E587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ร่างหนังสืออุทธรณ์ DOCX พร้อมพิมพ์ลงนาม</w:t>
      </w:r>
    </w:p>
    <w:p w14:paraId="31392EF5" w14:textId="77777777" w:rsidR="003B13EE" w:rsidRDefault="00000000">
      <w:r>
        <w:br w:type="page"/>
      </w:r>
    </w:p>
    <w:p w14:paraId="79CB2858" w14:textId="77777777" w:rsidR="003B13EE" w:rsidRDefault="00000000">
      <w:pPr>
        <w:spacing w:after="120"/>
      </w:pPr>
      <w:r>
        <w:rPr>
          <w:rFonts w:ascii="TH SarabunPSK" w:hAnsi="TH SarabunPSK" w:cs="TH SarabunPSK"/>
          <w:b/>
          <w:color w:val="1F4E79"/>
          <w:sz w:val="44"/>
        </w:rPr>
        <w:lastRenderedPageBreak/>
        <w:t>5. ความรู้ที่ AI ใช้ (Knowledge Base)</w:t>
      </w:r>
    </w:p>
    <w:p w14:paraId="01D7B2C8" w14:textId="77777777" w:rsidR="003B13EE" w:rsidRDefault="003B13EE">
      <w:pPr>
        <w:spacing w:after="120"/>
      </w:pPr>
    </w:p>
    <w:p w14:paraId="4AF24B0B" w14:textId="77777777" w:rsidR="003B13EE" w:rsidRDefault="00000000">
      <w:pPr>
        <w:spacing w:after="120"/>
      </w:pPr>
      <w:r>
        <w:rPr>
          <w:rFonts w:ascii="TH SarabunPSK" w:hAnsi="TH SarabunPSK" w:cs="TH SarabunPSK"/>
          <w:sz w:val="28"/>
        </w:rPr>
        <w:t>AI ไม่ได้เดา — ใช้ความรู้จากแหล่งจริงทั้งหมด:</w:t>
      </w:r>
    </w:p>
    <w:p w14:paraId="4C35BB2A" w14:textId="77777777" w:rsidR="003B13EE" w:rsidRDefault="003B13EE">
      <w:pPr>
        <w:spacing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4535"/>
      </w:tblGrid>
      <w:tr w:rsidR="003B13EE" w14:paraId="7D782A93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445A26C1" w14:textId="77777777" w:rsidR="003B13EE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แหล่งความรู้</w:t>
            </w:r>
          </w:p>
        </w:tc>
        <w:tc>
          <w:tcPr>
            <w:tcW w:w="1701" w:type="dxa"/>
            <w:shd w:val="clear" w:color="auto" w:fill="1F4E79"/>
          </w:tcPr>
          <w:p w14:paraId="518D948D" w14:textId="77777777" w:rsidR="003B13EE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จำนวน</w:t>
            </w:r>
          </w:p>
        </w:tc>
        <w:tc>
          <w:tcPr>
            <w:tcW w:w="4535" w:type="dxa"/>
            <w:shd w:val="clear" w:color="auto" w:fill="1F4E79"/>
          </w:tcPr>
          <w:p w14:paraId="3F88C847" w14:textId="77777777" w:rsidR="003B13EE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เนื้อหา</w:t>
            </w:r>
          </w:p>
        </w:tc>
      </w:tr>
      <w:tr w:rsidR="003B13EE" w14:paraId="5146BC4F" w14:textId="77777777">
        <w:trPr>
          <w:jc w:val="center"/>
        </w:trPr>
        <w:tc>
          <w:tcPr>
            <w:tcW w:w="2835" w:type="dxa"/>
          </w:tcPr>
          <w:p w14:paraId="060640FE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หลักเกณฑ์ สปสช.</w:t>
            </w:r>
          </w:p>
        </w:tc>
        <w:tc>
          <w:tcPr>
            <w:tcW w:w="1701" w:type="dxa"/>
          </w:tcPr>
          <w:p w14:paraId="38F7FFDB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16 ไฟล์</w:t>
            </w:r>
          </w:p>
        </w:tc>
        <w:tc>
          <w:tcPr>
            <w:tcW w:w="4535" w:type="dxa"/>
          </w:tcPr>
          <w:p w14:paraId="1D1F3526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ประกาศ, ระเบียบ, drug catalog, instrument catalog</w:t>
            </w:r>
          </w:p>
        </w:tc>
      </w:tr>
      <w:tr w:rsidR="003B13EE" w14:paraId="31A05DF7" w14:textId="77777777">
        <w:trPr>
          <w:jc w:val="center"/>
        </w:trPr>
        <w:tc>
          <w:tcPr>
            <w:tcW w:w="2835" w:type="dxa"/>
          </w:tcPr>
          <w:p w14:paraId="21B303CF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ความรู้ตามแผนก</w:t>
            </w:r>
          </w:p>
        </w:tc>
        <w:tc>
          <w:tcPr>
            <w:tcW w:w="1701" w:type="dxa"/>
          </w:tcPr>
          <w:p w14:paraId="6BA5DF42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11 ไฟล์</w:t>
            </w:r>
          </w:p>
        </w:tc>
        <w:tc>
          <w:tcPr>
            <w:tcW w:w="4535" w:type="dxa"/>
          </w:tcPr>
          <w:p w14:paraId="5572D69E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Cath Lab, OR, Chemo, ICU, ER, Dialysis, OPD/NCD</w:t>
            </w:r>
          </w:p>
        </w:tc>
      </w:tr>
      <w:tr w:rsidR="003B13EE" w14:paraId="2980E024" w14:textId="77777777">
        <w:trPr>
          <w:jc w:val="center"/>
        </w:trPr>
        <w:tc>
          <w:tcPr>
            <w:tcW w:w="2835" w:type="dxa"/>
          </w:tcPr>
          <w:p w14:paraId="70419C27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YouTube สปสช.</w:t>
            </w:r>
          </w:p>
        </w:tc>
        <w:tc>
          <w:tcPr>
            <w:tcW w:w="1701" w:type="dxa"/>
          </w:tcPr>
          <w:p w14:paraId="201072B1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5+ videos</w:t>
            </w:r>
          </w:p>
        </w:tc>
        <w:tc>
          <w:tcPr>
            <w:tcW w:w="4535" w:type="dxa"/>
          </w:tcPr>
          <w:p w14:paraId="320CA0C8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สกัด transcript จาก @nhsothailand</w:t>
            </w:r>
          </w:p>
        </w:tc>
      </w:tr>
      <w:tr w:rsidR="003B13EE" w14:paraId="039D440E" w14:textId="77777777">
        <w:trPr>
          <w:jc w:val="center"/>
        </w:trPr>
        <w:tc>
          <w:tcPr>
            <w:tcW w:w="2835" w:type="dxa"/>
          </w:tcPr>
          <w:p w14:paraId="5023837E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Thai DRG v6.3.3</w:t>
            </w:r>
          </w:p>
        </w:tc>
        <w:tc>
          <w:tcPr>
            <w:tcW w:w="1701" w:type="dxa"/>
          </w:tcPr>
          <w:p w14:paraId="7D785E5F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Cardiac table</w:t>
            </w:r>
          </w:p>
        </w:tc>
        <w:tc>
          <w:tcPr>
            <w:tcW w:w="4535" w:type="dxa"/>
          </w:tcPr>
          <w:p w14:paraId="0DC96E68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RW, WtLOS, OT, payment estimate</w:t>
            </w:r>
          </w:p>
        </w:tc>
      </w:tr>
      <w:tr w:rsidR="003B13EE" w14:paraId="399E5932" w14:textId="77777777">
        <w:trPr>
          <w:jc w:val="center"/>
        </w:trPr>
        <w:tc>
          <w:tcPr>
            <w:tcW w:w="2835" w:type="dxa"/>
          </w:tcPr>
          <w:p w14:paraId="4348905F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ICD-10-TM / ICD-9-CM</w:t>
            </w:r>
          </w:p>
        </w:tc>
        <w:tc>
          <w:tcPr>
            <w:tcW w:w="1701" w:type="dxa"/>
          </w:tcPr>
          <w:p w14:paraId="51D76AB2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Code sets</w:t>
            </w:r>
          </w:p>
        </w:tc>
        <w:tc>
          <w:tcPr>
            <w:tcW w:w="4535" w:type="dxa"/>
          </w:tcPr>
          <w:p w14:paraId="502514DE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Cardiac codes + CC/MCC mapping</w:t>
            </w:r>
          </w:p>
        </w:tc>
      </w:tr>
      <w:tr w:rsidR="003B13EE" w14:paraId="747AAFFE" w14:textId="77777777">
        <w:trPr>
          <w:jc w:val="center"/>
        </w:trPr>
        <w:tc>
          <w:tcPr>
            <w:tcW w:w="2835" w:type="dxa"/>
          </w:tcPr>
          <w:p w14:paraId="0AD0B71F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Deny Code Database</w:t>
            </w:r>
          </w:p>
        </w:tc>
        <w:tc>
          <w:tcPr>
            <w:tcW w:w="1701" w:type="dxa"/>
          </w:tcPr>
          <w:p w14:paraId="040DDF95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15+ codes</w:t>
            </w:r>
          </w:p>
        </w:tc>
        <w:tc>
          <w:tcPr>
            <w:tcW w:w="4535" w:type="dxa"/>
          </w:tcPr>
          <w:p w14:paraId="2346F6E7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HC, IP, D, C codes + วิธีแก้</w:t>
            </w:r>
          </w:p>
        </w:tc>
      </w:tr>
    </w:tbl>
    <w:p w14:paraId="21BE8655" w14:textId="77777777" w:rsidR="003B13EE" w:rsidRDefault="003B13EE">
      <w:pPr>
        <w:spacing w:after="120"/>
      </w:pPr>
    </w:p>
    <w:p w14:paraId="2534234D" w14:textId="77777777" w:rsidR="003B13EE" w:rsidRDefault="00000000">
      <w:pPr>
        <w:spacing w:after="120"/>
      </w:pPr>
      <w:r>
        <w:rPr>
          <w:rFonts w:ascii="TH SarabunPSK" w:hAnsi="TH SarabunPSK" w:cs="TH SarabunPSK"/>
          <w:b/>
          <w:sz w:val="32"/>
        </w:rPr>
        <w:t>ครอบคลุม 9 แผนก: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  <w:gridCol w:w="1701"/>
      </w:tblGrid>
      <w:tr w:rsidR="003B13EE" w14:paraId="2E6F3A59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5C3B1232" w14:textId="77777777" w:rsidR="003B13EE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แผนก</w:t>
            </w:r>
          </w:p>
        </w:tc>
        <w:tc>
          <w:tcPr>
            <w:tcW w:w="2835" w:type="dxa"/>
            <w:shd w:val="clear" w:color="auto" w:fill="1F4E79"/>
          </w:tcPr>
          <w:p w14:paraId="6135DE1B" w14:textId="77777777" w:rsidR="003B13EE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Skill</w:t>
            </w:r>
          </w:p>
        </w:tc>
        <w:tc>
          <w:tcPr>
            <w:tcW w:w="1701" w:type="dxa"/>
            <w:shd w:val="clear" w:color="auto" w:fill="1F4E79"/>
          </w:tcPr>
          <w:p w14:paraId="6A9698C2" w14:textId="77777777" w:rsidR="003B13EE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สถานะ</w:t>
            </w:r>
          </w:p>
        </w:tc>
      </w:tr>
      <w:tr w:rsidR="003B13EE" w14:paraId="2807C22F" w14:textId="77777777">
        <w:trPr>
          <w:jc w:val="center"/>
        </w:trPr>
        <w:tc>
          <w:tcPr>
            <w:tcW w:w="2835" w:type="dxa"/>
          </w:tcPr>
          <w:p w14:paraId="7C1E2313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Cath Lab (สวนหัวใจ)</w:t>
            </w:r>
          </w:p>
        </w:tc>
        <w:tc>
          <w:tcPr>
            <w:tcW w:w="2835" w:type="dxa"/>
          </w:tcPr>
          <w:p w14:paraId="2B347954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cathlab-claim-checker</w:t>
            </w:r>
          </w:p>
        </w:tc>
        <w:tc>
          <w:tcPr>
            <w:tcW w:w="1701" w:type="dxa"/>
          </w:tcPr>
          <w:p w14:paraId="171F54E0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พร้อมใช้</w:t>
            </w:r>
          </w:p>
        </w:tc>
      </w:tr>
      <w:tr w:rsidR="003B13EE" w14:paraId="1AD41ED6" w14:textId="77777777">
        <w:trPr>
          <w:jc w:val="center"/>
        </w:trPr>
        <w:tc>
          <w:tcPr>
            <w:tcW w:w="2835" w:type="dxa"/>
          </w:tcPr>
          <w:p w14:paraId="4CB15060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OR/Surgery (ผ่าตัด)</w:t>
            </w:r>
          </w:p>
        </w:tc>
        <w:tc>
          <w:tcPr>
            <w:tcW w:w="2835" w:type="dxa"/>
          </w:tcPr>
          <w:p w14:paraId="496561C5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or-surgery-checker</w:t>
            </w:r>
          </w:p>
        </w:tc>
        <w:tc>
          <w:tcPr>
            <w:tcW w:w="1701" w:type="dxa"/>
          </w:tcPr>
          <w:p w14:paraId="516495D0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พร้อมใช้</w:t>
            </w:r>
          </w:p>
        </w:tc>
      </w:tr>
      <w:tr w:rsidR="003B13EE" w14:paraId="6DE62184" w14:textId="77777777">
        <w:trPr>
          <w:jc w:val="center"/>
        </w:trPr>
        <w:tc>
          <w:tcPr>
            <w:tcW w:w="2835" w:type="dxa"/>
          </w:tcPr>
          <w:p w14:paraId="56AFBC27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Chemo (เคมีบำบัด)</w:t>
            </w:r>
          </w:p>
        </w:tc>
        <w:tc>
          <w:tcPr>
            <w:tcW w:w="2835" w:type="dxa"/>
          </w:tcPr>
          <w:p w14:paraId="2ED1F7CA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chemo-checker</w:t>
            </w:r>
          </w:p>
        </w:tc>
        <w:tc>
          <w:tcPr>
            <w:tcW w:w="1701" w:type="dxa"/>
          </w:tcPr>
          <w:p w14:paraId="481BCF22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พร้อมใช้</w:t>
            </w:r>
          </w:p>
        </w:tc>
      </w:tr>
      <w:tr w:rsidR="003B13EE" w14:paraId="724C9382" w14:textId="77777777">
        <w:trPr>
          <w:jc w:val="center"/>
        </w:trPr>
        <w:tc>
          <w:tcPr>
            <w:tcW w:w="2835" w:type="dxa"/>
          </w:tcPr>
          <w:p w14:paraId="30A0C0D0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ICU/NICU (วิกฤต)</w:t>
            </w:r>
          </w:p>
        </w:tc>
        <w:tc>
          <w:tcPr>
            <w:tcW w:w="2835" w:type="dxa"/>
          </w:tcPr>
          <w:p w14:paraId="2211A8C8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icu-checker</w:t>
            </w:r>
          </w:p>
        </w:tc>
        <w:tc>
          <w:tcPr>
            <w:tcW w:w="1701" w:type="dxa"/>
          </w:tcPr>
          <w:p w14:paraId="1A84C37F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พร้อมใช้</w:t>
            </w:r>
          </w:p>
        </w:tc>
      </w:tr>
      <w:tr w:rsidR="003B13EE" w14:paraId="6982242C" w14:textId="77777777">
        <w:trPr>
          <w:jc w:val="center"/>
        </w:trPr>
        <w:tc>
          <w:tcPr>
            <w:tcW w:w="2835" w:type="dxa"/>
          </w:tcPr>
          <w:p w14:paraId="7EC3E127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ER/UCEP (ฉุกเฉิน)</w:t>
            </w:r>
          </w:p>
        </w:tc>
        <w:tc>
          <w:tcPr>
            <w:tcW w:w="2835" w:type="dxa"/>
          </w:tcPr>
          <w:p w14:paraId="3BA189D5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er-ucep-checker</w:t>
            </w:r>
          </w:p>
        </w:tc>
        <w:tc>
          <w:tcPr>
            <w:tcW w:w="1701" w:type="dxa"/>
          </w:tcPr>
          <w:p w14:paraId="3F31832D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พร้อมใช้</w:t>
            </w:r>
          </w:p>
        </w:tc>
      </w:tr>
      <w:tr w:rsidR="003B13EE" w14:paraId="543D79A4" w14:textId="77777777">
        <w:trPr>
          <w:jc w:val="center"/>
        </w:trPr>
        <w:tc>
          <w:tcPr>
            <w:tcW w:w="2835" w:type="dxa"/>
          </w:tcPr>
          <w:p w14:paraId="40B2891F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Dialysis (ฟอกไต)</w:t>
            </w:r>
          </w:p>
        </w:tc>
        <w:tc>
          <w:tcPr>
            <w:tcW w:w="2835" w:type="dxa"/>
          </w:tcPr>
          <w:p w14:paraId="1C433BA3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dialysis-checker</w:t>
            </w:r>
          </w:p>
        </w:tc>
        <w:tc>
          <w:tcPr>
            <w:tcW w:w="1701" w:type="dxa"/>
          </w:tcPr>
          <w:p w14:paraId="5A5399BB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พร้อมใช้</w:t>
            </w:r>
          </w:p>
        </w:tc>
      </w:tr>
      <w:tr w:rsidR="003B13EE" w14:paraId="5B12FD54" w14:textId="77777777">
        <w:trPr>
          <w:jc w:val="center"/>
        </w:trPr>
        <w:tc>
          <w:tcPr>
            <w:tcW w:w="2835" w:type="dxa"/>
          </w:tcPr>
          <w:p w14:paraId="55707932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OPD/NCD (โรคเรื้อรัง)</w:t>
            </w:r>
          </w:p>
        </w:tc>
        <w:tc>
          <w:tcPr>
            <w:tcW w:w="2835" w:type="dxa"/>
          </w:tcPr>
          <w:p w14:paraId="56E64D3A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opd-ncd-checker</w:t>
            </w:r>
          </w:p>
        </w:tc>
        <w:tc>
          <w:tcPr>
            <w:tcW w:w="1701" w:type="dxa"/>
          </w:tcPr>
          <w:p w14:paraId="5C2D90A5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พร้อมใช้</w:t>
            </w:r>
          </w:p>
        </w:tc>
      </w:tr>
      <w:tr w:rsidR="003B13EE" w14:paraId="05A4B4CE" w14:textId="77777777">
        <w:trPr>
          <w:jc w:val="center"/>
        </w:trPr>
        <w:tc>
          <w:tcPr>
            <w:tcW w:w="2835" w:type="dxa"/>
          </w:tcPr>
          <w:p w14:paraId="028D753B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ทุกแผนก (ทั่วไป)</w:t>
            </w:r>
          </w:p>
        </w:tc>
        <w:tc>
          <w:tcPr>
            <w:tcW w:w="2835" w:type="dxa"/>
          </w:tcPr>
          <w:p w14:paraId="07D719A0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claim-validator</w:t>
            </w:r>
          </w:p>
        </w:tc>
        <w:tc>
          <w:tcPr>
            <w:tcW w:w="1701" w:type="dxa"/>
          </w:tcPr>
          <w:p w14:paraId="61FEC3A6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พร้อมใช้</w:t>
            </w:r>
          </w:p>
        </w:tc>
      </w:tr>
      <w:tr w:rsidR="003B13EE" w14:paraId="22346B8D" w14:textId="77777777">
        <w:trPr>
          <w:jc w:val="center"/>
        </w:trPr>
        <w:tc>
          <w:tcPr>
            <w:tcW w:w="2835" w:type="dxa"/>
          </w:tcPr>
          <w:p w14:paraId="1AB8F08B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ICD Coding</w:t>
            </w:r>
          </w:p>
        </w:tc>
        <w:tc>
          <w:tcPr>
            <w:tcW w:w="2835" w:type="dxa"/>
          </w:tcPr>
          <w:p w14:paraId="43F0D6B1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smart-coder + icd-coding</w:t>
            </w:r>
          </w:p>
        </w:tc>
        <w:tc>
          <w:tcPr>
            <w:tcW w:w="1701" w:type="dxa"/>
          </w:tcPr>
          <w:p w14:paraId="0969281C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พร้อมใช้</w:t>
            </w:r>
          </w:p>
        </w:tc>
      </w:tr>
    </w:tbl>
    <w:p w14:paraId="500ECE99" w14:textId="77777777" w:rsidR="003B13EE" w:rsidRDefault="00000000">
      <w:r>
        <w:br w:type="page"/>
      </w:r>
    </w:p>
    <w:p w14:paraId="63189D45" w14:textId="77777777" w:rsidR="003B13EE" w:rsidRDefault="00000000">
      <w:pPr>
        <w:spacing w:after="120"/>
      </w:pPr>
      <w:r>
        <w:rPr>
          <w:rFonts w:ascii="TH SarabunPSK" w:hAnsi="TH SarabunPSK" w:cs="TH SarabunPSK"/>
          <w:b/>
          <w:color w:val="1F4E79"/>
          <w:sz w:val="44"/>
        </w:rPr>
        <w:lastRenderedPageBreak/>
        <w:t>6. เทคโนโลยีที่ใช้</w:t>
      </w:r>
    </w:p>
    <w:p w14:paraId="42564A2A" w14:textId="77777777" w:rsidR="003B13EE" w:rsidRDefault="003B13EE">
      <w:pPr>
        <w:spacing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3B13EE" w14:paraId="095C7C2E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03680EE5" w14:textId="77777777" w:rsidR="003B13EE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ส่วน</w:t>
            </w:r>
          </w:p>
        </w:tc>
        <w:tc>
          <w:tcPr>
            <w:tcW w:w="2835" w:type="dxa"/>
            <w:shd w:val="clear" w:color="auto" w:fill="1F4E79"/>
          </w:tcPr>
          <w:p w14:paraId="4A100E4E" w14:textId="77777777" w:rsidR="003B13EE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เทคโนโลยี</w:t>
            </w:r>
          </w:p>
        </w:tc>
        <w:tc>
          <w:tcPr>
            <w:tcW w:w="3969" w:type="dxa"/>
            <w:shd w:val="clear" w:color="auto" w:fill="1F4E79"/>
          </w:tcPr>
          <w:p w14:paraId="65019921" w14:textId="77777777" w:rsidR="003B13EE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หน้าที่</w:t>
            </w:r>
          </w:p>
        </w:tc>
      </w:tr>
      <w:tr w:rsidR="003B13EE" w14:paraId="4787B989" w14:textId="77777777">
        <w:trPr>
          <w:jc w:val="center"/>
        </w:trPr>
        <w:tc>
          <w:tcPr>
            <w:tcW w:w="2268" w:type="dxa"/>
          </w:tcPr>
          <w:p w14:paraId="3C14A77C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AI Engine</w:t>
            </w:r>
          </w:p>
        </w:tc>
        <w:tc>
          <w:tcPr>
            <w:tcW w:w="2835" w:type="dxa"/>
          </w:tcPr>
          <w:p w14:paraId="7F6A116A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Claude API (Anthropic)</w:t>
            </w:r>
          </w:p>
        </w:tc>
        <w:tc>
          <w:tcPr>
            <w:tcW w:w="3969" w:type="dxa"/>
          </w:tcPr>
          <w:p w14:paraId="232B19C1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วิเคราะห์เคส, สร้าง appeal, coding</w:t>
            </w:r>
          </w:p>
        </w:tc>
      </w:tr>
      <w:tr w:rsidR="003B13EE" w14:paraId="5B9F0554" w14:textId="77777777">
        <w:trPr>
          <w:jc w:val="center"/>
        </w:trPr>
        <w:tc>
          <w:tcPr>
            <w:tcW w:w="2268" w:type="dxa"/>
          </w:tcPr>
          <w:p w14:paraId="3CE58DFE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Rule Engine</w:t>
            </w:r>
          </w:p>
        </w:tc>
        <w:tc>
          <w:tcPr>
            <w:tcW w:w="2835" w:type="dxa"/>
          </w:tcPr>
          <w:p w14:paraId="4D851F37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Python (8 checkpoints)</w:t>
            </w:r>
          </w:p>
        </w:tc>
        <w:tc>
          <w:tcPr>
            <w:tcW w:w="3969" w:type="dxa"/>
          </w:tcPr>
          <w:p w14:paraId="070B67F0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ตรวจสอบ deterministic ไม่ต้องรอ AI</w:t>
            </w:r>
          </w:p>
        </w:tc>
      </w:tr>
      <w:tr w:rsidR="003B13EE" w14:paraId="4437DDEB" w14:textId="77777777">
        <w:trPr>
          <w:jc w:val="center"/>
        </w:trPr>
        <w:tc>
          <w:tcPr>
            <w:tcW w:w="2268" w:type="dxa"/>
          </w:tcPr>
          <w:p w14:paraId="7E9C489F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Backend</w:t>
            </w:r>
          </w:p>
        </w:tc>
        <w:tc>
          <w:tcPr>
            <w:tcW w:w="2835" w:type="dxa"/>
          </w:tcPr>
          <w:p w14:paraId="4C9AE52F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FastAPI + PostgreSQL</w:t>
            </w:r>
          </w:p>
        </w:tc>
        <w:tc>
          <w:tcPr>
            <w:tcW w:w="3969" w:type="dxa"/>
          </w:tcPr>
          <w:p w14:paraId="6D572BCA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API server + ฐานข้อมูล</w:t>
            </w:r>
          </w:p>
        </w:tc>
      </w:tr>
      <w:tr w:rsidR="003B13EE" w14:paraId="6EC36751" w14:textId="77777777">
        <w:trPr>
          <w:jc w:val="center"/>
        </w:trPr>
        <w:tc>
          <w:tcPr>
            <w:tcW w:w="2268" w:type="dxa"/>
          </w:tcPr>
          <w:p w14:paraId="2E494BAD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Frontend</w:t>
            </w:r>
          </w:p>
        </w:tc>
        <w:tc>
          <w:tcPr>
            <w:tcW w:w="2835" w:type="dxa"/>
          </w:tcPr>
          <w:p w14:paraId="4CE8F461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React + TailwindCSS</w:t>
            </w:r>
          </w:p>
        </w:tc>
        <w:tc>
          <w:tcPr>
            <w:tcW w:w="3969" w:type="dxa"/>
          </w:tcPr>
          <w:p w14:paraId="1FF4007C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Dashboard สำหรับเจ้าหน้าที่</w:t>
            </w:r>
          </w:p>
        </w:tc>
      </w:tr>
      <w:tr w:rsidR="003B13EE" w14:paraId="16309CA6" w14:textId="77777777">
        <w:trPr>
          <w:jc w:val="center"/>
        </w:trPr>
        <w:tc>
          <w:tcPr>
            <w:tcW w:w="2268" w:type="dxa"/>
          </w:tcPr>
          <w:p w14:paraId="595F7933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HIS Connector</w:t>
            </w:r>
          </w:p>
        </w:tc>
        <w:tc>
          <w:tcPr>
            <w:tcW w:w="2835" w:type="dxa"/>
          </w:tcPr>
          <w:p w14:paraId="3EB96D39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SSB REST API</w:t>
            </w:r>
          </w:p>
        </w:tc>
        <w:tc>
          <w:tcPr>
            <w:tcW w:w="3969" w:type="dxa"/>
          </w:tcPr>
          <w:p w14:paraId="6A9FF96C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ดึงข้อมูลจาก HIS อัตโนมัติ</w:t>
            </w:r>
          </w:p>
        </w:tc>
      </w:tr>
      <w:tr w:rsidR="003B13EE" w14:paraId="64DC1FC2" w14:textId="77777777">
        <w:trPr>
          <w:jc w:val="center"/>
        </w:trPr>
        <w:tc>
          <w:tcPr>
            <w:tcW w:w="2268" w:type="dxa"/>
          </w:tcPr>
          <w:p w14:paraId="61F63BCF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Auth</w:t>
            </w:r>
          </w:p>
        </w:tc>
        <w:tc>
          <w:tcPr>
            <w:tcW w:w="2835" w:type="dxa"/>
          </w:tcPr>
          <w:p w14:paraId="3E61542F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JWT (5 roles)</w:t>
            </w:r>
          </w:p>
        </w:tc>
        <w:tc>
          <w:tcPr>
            <w:tcW w:w="3969" w:type="dxa"/>
          </w:tcPr>
          <w:p w14:paraId="36E75CB3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admin, coder, dept_head, finance, readonly</w:t>
            </w:r>
          </w:p>
        </w:tc>
      </w:tr>
      <w:tr w:rsidR="003B13EE" w14:paraId="429633C2" w14:textId="77777777">
        <w:trPr>
          <w:jc w:val="center"/>
        </w:trPr>
        <w:tc>
          <w:tcPr>
            <w:tcW w:w="2268" w:type="dxa"/>
          </w:tcPr>
          <w:p w14:paraId="6BBB426C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Notifications</w:t>
            </w:r>
          </w:p>
        </w:tc>
        <w:tc>
          <w:tcPr>
            <w:tcW w:w="2835" w:type="dxa"/>
          </w:tcPr>
          <w:p w14:paraId="09F00720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LINE Bot SDK</w:t>
            </w:r>
          </w:p>
        </w:tc>
        <w:tc>
          <w:tcPr>
            <w:tcW w:w="3969" w:type="dxa"/>
          </w:tcPr>
          <w:p w14:paraId="584DFAAA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แจ้งเตือนทีมเมื่อมี deny</w:t>
            </w:r>
          </w:p>
        </w:tc>
      </w:tr>
      <w:tr w:rsidR="003B13EE" w14:paraId="2268906D" w14:textId="77777777">
        <w:trPr>
          <w:jc w:val="center"/>
        </w:trPr>
        <w:tc>
          <w:tcPr>
            <w:tcW w:w="2268" w:type="dxa"/>
          </w:tcPr>
          <w:p w14:paraId="174C77D0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Reports</w:t>
            </w:r>
          </w:p>
        </w:tc>
        <w:tc>
          <w:tcPr>
            <w:tcW w:w="2835" w:type="dxa"/>
          </w:tcPr>
          <w:p w14:paraId="6B9D3456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Excel + DOCX</w:t>
            </w:r>
          </w:p>
        </w:tc>
        <w:tc>
          <w:tcPr>
            <w:tcW w:w="3969" w:type="dxa"/>
          </w:tcPr>
          <w:p w14:paraId="08EDB5EA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รายงาน + หนังสืออุทธรณ์</w:t>
            </w:r>
          </w:p>
        </w:tc>
      </w:tr>
    </w:tbl>
    <w:p w14:paraId="207964D7" w14:textId="77777777" w:rsidR="003B13EE" w:rsidRDefault="003B13EE">
      <w:pPr>
        <w:spacing w:after="120"/>
      </w:pPr>
    </w:p>
    <w:p w14:paraId="6C1E4B45" w14:textId="77777777" w:rsidR="003B13EE" w:rsidRDefault="00000000">
      <w:pPr>
        <w:spacing w:after="120"/>
      </w:pPr>
      <w:r>
        <w:rPr>
          <w:rFonts w:ascii="TH SarabunPSK" w:hAnsi="TH SarabunPSK" w:cs="TH SarabunPSK"/>
          <w:b/>
          <w:sz w:val="32"/>
        </w:rPr>
        <w:t>สถาปัตยกรรมระบบ:</w:t>
      </w:r>
    </w:p>
    <w:p w14:paraId="613A74A0" w14:textId="77777777" w:rsidR="003B13EE" w:rsidRDefault="003B13EE">
      <w:pPr>
        <w:spacing w:after="120"/>
      </w:pPr>
    </w:p>
    <w:p w14:paraId="1A9900CF" w14:textId="77777777" w:rsidR="003B13EE" w:rsidRDefault="00000000">
      <w:pPr>
        <w:spacing w:after="120"/>
        <w:jc w:val="center"/>
      </w:pPr>
      <w:r>
        <w:rPr>
          <w:rFonts w:ascii="TH SarabunPSK" w:hAnsi="TH SarabunPSK" w:cs="TH SarabunPSK"/>
          <w:sz w:val="32"/>
        </w:rPr>
        <w:t>HIS (SSB)  →  AI Server  →  Dashboard (เจ้าหน้าที่)</w:t>
      </w:r>
    </w:p>
    <w:p w14:paraId="7AC0C123" w14:textId="77777777" w:rsidR="003B13EE" w:rsidRDefault="00000000">
      <w:pPr>
        <w:spacing w:after="120"/>
        <w:jc w:val="center"/>
      </w:pPr>
      <w:r>
        <w:rPr>
          <w:rFonts w:ascii="TH SarabunPSK" w:hAnsi="TH SarabunPSK" w:cs="TH SarabunPSK"/>
          <w:sz w:val="32"/>
        </w:rPr>
        <w:t xml:space="preserve">                    ↓</w:t>
      </w:r>
    </w:p>
    <w:p w14:paraId="4FBE67E8" w14:textId="77777777" w:rsidR="003B13EE" w:rsidRDefault="00000000">
      <w:pPr>
        <w:spacing w:after="120"/>
        <w:jc w:val="center"/>
      </w:pPr>
      <w:r>
        <w:rPr>
          <w:rFonts w:ascii="TH SarabunPSK" w:hAnsi="TH SarabunPSK" w:cs="TH SarabunPSK"/>
          <w:sz w:val="32"/>
        </w:rPr>
        <w:t xml:space="preserve">           LINE Bot แจ้งเตือน</w:t>
      </w:r>
    </w:p>
    <w:p w14:paraId="56A5036D" w14:textId="77777777" w:rsidR="003B13EE" w:rsidRDefault="00000000">
      <w:r>
        <w:br w:type="page"/>
      </w:r>
    </w:p>
    <w:p w14:paraId="138145C4" w14:textId="77777777" w:rsidR="003B13EE" w:rsidRDefault="00000000">
      <w:pPr>
        <w:spacing w:after="120"/>
      </w:pPr>
      <w:r>
        <w:rPr>
          <w:rFonts w:ascii="TH SarabunPSK" w:hAnsi="TH SarabunPSK" w:cs="TH SarabunPSK"/>
          <w:b/>
          <w:color w:val="1F4E79"/>
          <w:sz w:val="44"/>
        </w:rPr>
        <w:lastRenderedPageBreak/>
        <w:t>7. แผนการพัฒนา (Roadmap)</w:t>
      </w:r>
    </w:p>
    <w:p w14:paraId="615E2986" w14:textId="77777777" w:rsidR="003B13EE" w:rsidRDefault="003B13EE">
      <w:pPr>
        <w:spacing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3969"/>
        <w:gridCol w:w="1701"/>
      </w:tblGrid>
      <w:tr w:rsidR="003B13EE" w14:paraId="0F6991B0" w14:textId="77777777">
        <w:trPr>
          <w:jc w:val="center"/>
        </w:trPr>
        <w:tc>
          <w:tcPr>
            <w:tcW w:w="1701" w:type="dxa"/>
            <w:shd w:val="clear" w:color="auto" w:fill="1F4E79"/>
          </w:tcPr>
          <w:p w14:paraId="746BD1CB" w14:textId="77777777" w:rsidR="003B13EE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Phase</w:t>
            </w:r>
          </w:p>
        </w:tc>
        <w:tc>
          <w:tcPr>
            <w:tcW w:w="1701" w:type="dxa"/>
            <w:shd w:val="clear" w:color="auto" w:fill="1F4E79"/>
          </w:tcPr>
          <w:p w14:paraId="675C49F6" w14:textId="77777777" w:rsidR="003B13EE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ระยะเวลา</w:t>
            </w:r>
          </w:p>
        </w:tc>
        <w:tc>
          <w:tcPr>
            <w:tcW w:w="3969" w:type="dxa"/>
            <w:shd w:val="clear" w:color="auto" w:fill="1F4E79"/>
          </w:tcPr>
          <w:p w14:paraId="5A8E4DE3" w14:textId="77777777" w:rsidR="003B13EE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สิ่งที่ทำ</w:t>
            </w:r>
          </w:p>
        </w:tc>
        <w:tc>
          <w:tcPr>
            <w:tcW w:w="1701" w:type="dxa"/>
            <w:shd w:val="clear" w:color="auto" w:fill="1F4E79"/>
          </w:tcPr>
          <w:p w14:paraId="204EF068" w14:textId="77777777" w:rsidR="003B13EE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สถานะ</w:t>
            </w:r>
          </w:p>
        </w:tc>
      </w:tr>
      <w:tr w:rsidR="003B13EE" w14:paraId="7622E29A" w14:textId="77777777">
        <w:trPr>
          <w:jc w:val="center"/>
        </w:trPr>
        <w:tc>
          <w:tcPr>
            <w:tcW w:w="1701" w:type="dxa"/>
          </w:tcPr>
          <w:p w14:paraId="6006C07D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Phase 1</w:t>
            </w:r>
          </w:p>
        </w:tc>
        <w:tc>
          <w:tcPr>
            <w:tcW w:w="1701" w:type="dxa"/>
          </w:tcPr>
          <w:p w14:paraId="7E13540C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เสร็จแล้ว</w:t>
            </w:r>
          </w:p>
        </w:tc>
        <w:tc>
          <w:tcPr>
            <w:tcW w:w="3969" w:type="dxa"/>
          </w:tcPr>
          <w:p w14:paraId="468C4BFE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Rule Engine 8 checkpoints + AI Engine + 20 Skills</w:t>
            </w:r>
          </w:p>
        </w:tc>
        <w:tc>
          <w:tcPr>
            <w:tcW w:w="1701" w:type="dxa"/>
          </w:tcPr>
          <w:p w14:paraId="0F4C1DE0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เสร็จแล้ว</w:t>
            </w:r>
          </w:p>
        </w:tc>
      </w:tr>
      <w:tr w:rsidR="003B13EE" w14:paraId="68DF551C" w14:textId="77777777">
        <w:trPr>
          <w:jc w:val="center"/>
        </w:trPr>
        <w:tc>
          <w:tcPr>
            <w:tcW w:w="1701" w:type="dxa"/>
          </w:tcPr>
          <w:p w14:paraId="335C320C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Phase 2</w:t>
            </w:r>
          </w:p>
        </w:tc>
        <w:tc>
          <w:tcPr>
            <w:tcW w:w="1701" w:type="dxa"/>
          </w:tcPr>
          <w:p w14:paraId="72F8B2D3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เสร็จแล้ว</w:t>
            </w:r>
          </w:p>
        </w:tc>
        <w:tc>
          <w:tcPr>
            <w:tcW w:w="3969" w:type="dxa"/>
          </w:tcPr>
          <w:p w14:paraId="49F138E5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API 7 endpoints + Deny Predictor + Smart Coder + Batch Optimizer</w:t>
            </w:r>
          </w:p>
        </w:tc>
        <w:tc>
          <w:tcPr>
            <w:tcW w:w="1701" w:type="dxa"/>
          </w:tcPr>
          <w:p w14:paraId="462086C7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เสร็จแล้ว</w:t>
            </w:r>
          </w:p>
        </w:tc>
      </w:tr>
      <w:tr w:rsidR="003B13EE" w14:paraId="6CABDBBF" w14:textId="77777777">
        <w:trPr>
          <w:jc w:val="center"/>
        </w:trPr>
        <w:tc>
          <w:tcPr>
            <w:tcW w:w="1701" w:type="dxa"/>
          </w:tcPr>
          <w:p w14:paraId="5AD104B0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Phase 3</w:t>
            </w:r>
          </w:p>
        </w:tc>
        <w:tc>
          <w:tcPr>
            <w:tcW w:w="1701" w:type="dxa"/>
          </w:tcPr>
          <w:p w14:paraId="1FADB4E6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เสร็จแล้ว</w:t>
            </w:r>
          </w:p>
        </w:tc>
        <w:tc>
          <w:tcPr>
            <w:tcW w:w="3969" w:type="dxa"/>
          </w:tcPr>
          <w:p w14:paraId="660190AD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Appeal Drafter + DOCX generation + Knowledge Base 11 แผนก</w:t>
            </w:r>
          </w:p>
        </w:tc>
        <w:tc>
          <w:tcPr>
            <w:tcW w:w="1701" w:type="dxa"/>
          </w:tcPr>
          <w:p w14:paraId="651834BB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เสร็จแล้ว</w:t>
            </w:r>
          </w:p>
        </w:tc>
      </w:tr>
      <w:tr w:rsidR="003B13EE" w14:paraId="728D3D5E" w14:textId="77777777">
        <w:trPr>
          <w:jc w:val="center"/>
        </w:trPr>
        <w:tc>
          <w:tcPr>
            <w:tcW w:w="1701" w:type="dxa"/>
          </w:tcPr>
          <w:p w14:paraId="181A2B38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Phase 4</w:t>
            </w:r>
          </w:p>
        </w:tc>
        <w:tc>
          <w:tcPr>
            <w:tcW w:w="1701" w:type="dxa"/>
          </w:tcPr>
          <w:p w14:paraId="3EF8CE59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กำลังทำ</w:t>
            </w:r>
          </w:p>
        </w:tc>
        <w:tc>
          <w:tcPr>
            <w:tcW w:w="3969" w:type="dxa"/>
          </w:tcPr>
          <w:p w14:paraId="6A10FF5A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Dashboard (React) + LINE Bot notifications</w:t>
            </w:r>
          </w:p>
        </w:tc>
        <w:tc>
          <w:tcPr>
            <w:tcW w:w="1701" w:type="dxa"/>
          </w:tcPr>
          <w:p w14:paraId="2921036D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กำลังทำ</w:t>
            </w:r>
          </w:p>
        </w:tc>
      </w:tr>
      <w:tr w:rsidR="003B13EE" w14:paraId="44F71B37" w14:textId="77777777">
        <w:trPr>
          <w:jc w:val="center"/>
        </w:trPr>
        <w:tc>
          <w:tcPr>
            <w:tcW w:w="1701" w:type="dxa"/>
          </w:tcPr>
          <w:p w14:paraId="2F783802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Phase 5</w:t>
            </w:r>
          </w:p>
        </w:tc>
        <w:tc>
          <w:tcPr>
            <w:tcW w:w="1701" w:type="dxa"/>
          </w:tcPr>
          <w:p w14:paraId="32097E1E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อนาคต</w:t>
            </w:r>
          </w:p>
        </w:tc>
        <w:tc>
          <w:tcPr>
            <w:tcW w:w="3969" w:type="dxa"/>
          </w:tcPr>
          <w:p w14:paraId="31381320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เชื่อม HIS (SSB) intranet → auto check ทุกเคส</w:t>
            </w:r>
          </w:p>
        </w:tc>
        <w:tc>
          <w:tcPr>
            <w:tcW w:w="1701" w:type="dxa"/>
          </w:tcPr>
          <w:p w14:paraId="4F427E60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วางแผน</w:t>
            </w:r>
          </w:p>
        </w:tc>
      </w:tr>
      <w:tr w:rsidR="003B13EE" w14:paraId="660952D4" w14:textId="77777777">
        <w:trPr>
          <w:jc w:val="center"/>
        </w:trPr>
        <w:tc>
          <w:tcPr>
            <w:tcW w:w="1701" w:type="dxa"/>
          </w:tcPr>
          <w:p w14:paraId="56DBEDDD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Phase 6</w:t>
            </w:r>
          </w:p>
        </w:tc>
        <w:tc>
          <w:tcPr>
            <w:tcW w:w="1701" w:type="dxa"/>
          </w:tcPr>
          <w:p w14:paraId="4E410BCE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อนาคต</w:t>
            </w:r>
          </w:p>
        </w:tc>
        <w:tc>
          <w:tcPr>
            <w:tcW w:w="3969" w:type="dxa"/>
          </w:tcPr>
          <w:p w14:paraId="306EB37B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Full automation: auto check → auto fix → auto submit</w:t>
            </w:r>
          </w:p>
        </w:tc>
        <w:tc>
          <w:tcPr>
            <w:tcW w:w="1701" w:type="dxa"/>
          </w:tcPr>
          <w:p w14:paraId="21E840C4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วางแผน</w:t>
            </w:r>
          </w:p>
        </w:tc>
      </w:tr>
    </w:tbl>
    <w:p w14:paraId="0EBB6EA1" w14:textId="77777777" w:rsidR="003B13EE" w:rsidRDefault="003B13EE">
      <w:pPr>
        <w:spacing w:after="120"/>
      </w:pPr>
    </w:p>
    <w:p w14:paraId="478FC146" w14:textId="77777777" w:rsidR="003B13EE" w:rsidRDefault="00000000">
      <w:pPr>
        <w:spacing w:after="120"/>
      </w:pPr>
      <w:r>
        <w:rPr>
          <w:rFonts w:ascii="TH SarabunPSK" w:hAnsi="TH SarabunPSK" w:cs="TH SarabunPSK"/>
          <w:b/>
          <w:sz w:val="32"/>
        </w:rPr>
        <w:t>แผน Automation 3 ระดับ:</w:t>
      </w:r>
    </w:p>
    <w:p w14:paraId="70F66967" w14:textId="77777777" w:rsidR="003B13EE" w:rsidRDefault="003B13EE">
      <w:pPr>
        <w:spacing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3B13EE" w14:paraId="529D6B6A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38367F7E" w14:textId="77777777" w:rsidR="003B13EE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ระดับ</w:t>
            </w:r>
          </w:p>
        </w:tc>
        <w:tc>
          <w:tcPr>
            <w:tcW w:w="3402" w:type="dxa"/>
            <w:shd w:val="clear" w:color="auto" w:fill="1F4E79"/>
          </w:tcPr>
          <w:p w14:paraId="1DC5CDFB" w14:textId="77777777" w:rsidR="003B13EE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รูปแบบ</w:t>
            </w:r>
          </w:p>
        </w:tc>
        <w:tc>
          <w:tcPr>
            <w:tcW w:w="3402" w:type="dxa"/>
            <w:shd w:val="clear" w:color="auto" w:fill="1F4E79"/>
          </w:tcPr>
          <w:p w14:paraId="487BDB6B" w14:textId="77777777" w:rsidR="003B13EE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ต้องทำ</w:t>
            </w:r>
          </w:p>
        </w:tc>
      </w:tr>
      <w:tr w:rsidR="003B13EE" w14:paraId="609A9328" w14:textId="77777777">
        <w:trPr>
          <w:jc w:val="center"/>
        </w:trPr>
        <w:tc>
          <w:tcPr>
            <w:tcW w:w="2268" w:type="dxa"/>
          </w:tcPr>
          <w:p w14:paraId="7C2EAFA6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Level 1: Semi-auto</w:t>
            </w:r>
          </w:p>
        </w:tc>
        <w:tc>
          <w:tcPr>
            <w:tcW w:w="3402" w:type="dxa"/>
          </w:tcPr>
          <w:p w14:paraId="261573F5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เจ้าหน้าที่พิมพ์คำสั่ง → AI วิเคราะห์</w:t>
            </w:r>
          </w:p>
        </w:tc>
        <w:tc>
          <w:tcPr>
            <w:tcW w:w="3402" w:type="dxa"/>
          </w:tcPr>
          <w:p w14:paraId="200E5333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ใช้ได้เลยตอนนี้</w:t>
            </w:r>
          </w:p>
        </w:tc>
      </w:tr>
      <w:tr w:rsidR="003B13EE" w14:paraId="1731B3C7" w14:textId="77777777">
        <w:trPr>
          <w:jc w:val="center"/>
        </w:trPr>
        <w:tc>
          <w:tcPr>
            <w:tcW w:w="2268" w:type="dxa"/>
          </w:tcPr>
          <w:p w14:paraId="250C5840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Level 2: API auto</w:t>
            </w:r>
          </w:p>
        </w:tc>
        <w:tc>
          <w:tcPr>
            <w:tcW w:w="3402" w:type="dxa"/>
          </w:tcPr>
          <w:p w14:paraId="65A2463F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HIS ส่งเคส → AI ตรวจ → แจ้ง LINE</w:t>
            </w:r>
          </w:p>
        </w:tc>
        <w:tc>
          <w:tcPr>
            <w:tcW w:w="3402" w:type="dxa"/>
          </w:tcPr>
          <w:p w14:paraId="1D6DC52B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วาง AI server ใน LAN เดียวกับ SSB</w:t>
            </w:r>
          </w:p>
        </w:tc>
      </w:tr>
      <w:tr w:rsidR="003B13EE" w14:paraId="6A53F3AB" w14:textId="77777777">
        <w:trPr>
          <w:jc w:val="center"/>
        </w:trPr>
        <w:tc>
          <w:tcPr>
            <w:tcW w:w="2268" w:type="dxa"/>
          </w:tcPr>
          <w:p w14:paraId="68CA92C3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Level 3: Full auto</w:t>
            </w:r>
          </w:p>
        </w:tc>
        <w:tc>
          <w:tcPr>
            <w:tcW w:w="3402" w:type="dxa"/>
          </w:tcPr>
          <w:p w14:paraId="3E6D28E5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Auto check → fix → submit → appeal</w:t>
            </w:r>
          </w:p>
        </w:tc>
        <w:tc>
          <w:tcPr>
            <w:tcW w:w="3402" w:type="dxa"/>
          </w:tcPr>
          <w:p w14:paraId="7CC69BCD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ต้องมี human approval ก่อน submit</w:t>
            </w:r>
          </w:p>
        </w:tc>
      </w:tr>
    </w:tbl>
    <w:p w14:paraId="31B7CC0D" w14:textId="77777777" w:rsidR="003B13EE" w:rsidRDefault="00000000">
      <w:r>
        <w:br w:type="page"/>
      </w:r>
    </w:p>
    <w:p w14:paraId="731BDBE5" w14:textId="77777777" w:rsidR="003B13EE" w:rsidRDefault="00000000">
      <w:pPr>
        <w:spacing w:after="120"/>
      </w:pPr>
      <w:r>
        <w:rPr>
          <w:rFonts w:ascii="TH SarabunPSK" w:hAnsi="TH SarabunPSK" w:cs="TH SarabunPSK"/>
          <w:b/>
          <w:color w:val="1F4E79"/>
          <w:sz w:val="44"/>
        </w:rPr>
        <w:lastRenderedPageBreak/>
        <w:t>8. ผลที่คาดหวัง (ROI)</w:t>
      </w:r>
    </w:p>
    <w:p w14:paraId="0ECFE3D8" w14:textId="77777777" w:rsidR="003B13EE" w:rsidRDefault="003B13EE">
      <w:pPr>
        <w:spacing w:after="120"/>
      </w:pPr>
    </w:p>
    <w:p w14:paraId="58648E7D" w14:textId="77777777" w:rsidR="003B13EE" w:rsidRDefault="00000000">
      <w:pPr>
        <w:spacing w:after="120"/>
      </w:pPr>
      <w:r>
        <w:rPr>
          <w:rFonts w:ascii="TH SarabunPSK" w:hAnsi="TH SarabunPSK" w:cs="TH SarabunPSK"/>
          <w:b/>
          <w:sz w:val="32"/>
        </w:rPr>
        <w:t>ถ้าลด Deny Rate จาก 10% เหลือ 3%:</w:t>
      </w:r>
    </w:p>
    <w:p w14:paraId="24BB3405" w14:textId="77777777" w:rsidR="003B13EE" w:rsidRDefault="003B13EE">
      <w:pPr>
        <w:spacing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984"/>
        <w:gridCol w:w="1984"/>
        <w:gridCol w:w="2268"/>
      </w:tblGrid>
      <w:tr w:rsidR="003B13EE" w14:paraId="0EA29350" w14:textId="77777777">
        <w:trPr>
          <w:jc w:val="center"/>
        </w:trPr>
        <w:tc>
          <w:tcPr>
            <w:tcW w:w="2835" w:type="dxa"/>
            <w:shd w:val="clear" w:color="auto" w:fill="006030"/>
          </w:tcPr>
          <w:p w14:paraId="3CC758CB" w14:textId="77777777" w:rsidR="003B13EE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ตัวชี้วัด</w:t>
            </w:r>
          </w:p>
        </w:tc>
        <w:tc>
          <w:tcPr>
            <w:tcW w:w="1984" w:type="dxa"/>
            <w:shd w:val="clear" w:color="auto" w:fill="006030"/>
          </w:tcPr>
          <w:p w14:paraId="46A62755" w14:textId="77777777" w:rsidR="003B13EE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ก่อนใช้ AI</w:t>
            </w:r>
          </w:p>
        </w:tc>
        <w:tc>
          <w:tcPr>
            <w:tcW w:w="1984" w:type="dxa"/>
            <w:shd w:val="clear" w:color="auto" w:fill="006030"/>
          </w:tcPr>
          <w:p w14:paraId="6F3FBB92" w14:textId="77777777" w:rsidR="003B13EE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หลังใช้ AI</w:t>
            </w:r>
          </w:p>
        </w:tc>
        <w:tc>
          <w:tcPr>
            <w:tcW w:w="2268" w:type="dxa"/>
            <w:shd w:val="clear" w:color="auto" w:fill="006030"/>
          </w:tcPr>
          <w:p w14:paraId="7B0BCC1E" w14:textId="77777777" w:rsidR="003B13EE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color w:val="FFFFFF"/>
                <w:sz w:val="28"/>
              </w:rPr>
              <w:t>ผลต่าง</w:t>
            </w:r>
          </w:p>
        </w:tc>
      </w:tr>
      <w:tr w:rsidR="003B13EE" w14:paraId="768E4D2C" w14:textId="77777777">
        <w:trPr>
          <w:jc w:val="center"/>
        </w:trPr>
        <w:tc>
          <w:tcPr>
            <w:tcW w:w="2835" w:type="dxa"/>
          </w:tcPr>
          <w:p w14:paraId="0DFA13A5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Deny Rate</w:t>
            </w:r>
          </w:p>
        </w:tc>
        <w:tc>
          <w:tcPr>
            <w:tcW w:w="1984" w:type="dxa"/>
          </w:tcPr>
          <w:p w14:paraId="4DD06187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~10%</w:t>
            </w:r>
          </w:p>
        </w:tc>
        <w:tc>
          <w:tcPr>
            <w:tcW w:w="1984" w:type="dxa"/>
          </w:tcPr>
          <w:p w14:paraId="4E3A67E9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~3%</w:t>
            </w:r>
          </w:p>
        </w:tc>
        <w:tc>
          <w:tcPr>
            <w:tcW w:w="2268" w:type="dxa"/>
          </w:tcPr>
          <w:p w14:paraId="31B136C1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-7%</w:t>
            </w:r>
          </w:p>
        </w:tc>
      </w:tr>
      <w:tr w:rsidR="003B13EE" w14:paraId="1AFE3A57" w14:textId="77777777">
        <w:trPr>
          <w:jc w:val="center"/>
        </w:trPr>
        <w:tc>
          <w:tcPr>
            <w:tcW w:w="2835" w:type="dxa"/>
          </w:tcPr>
          <w:p w14:paraId="4C3380A1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เคส deny/เดือน (50 เคส)</w:t>
            </w:r>
          </w:p>
        </w:tc>
        <w:tc>
          <w:tcPr>
            <w:tcW w:w="1984" w:type="dxa"/>
          </w:tcPr>
          <w:p w14:paraId="6EDA6CB0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~5 เคส</w:t>
            </w:r>
          </w:p>
        </w:tc>
        <w:tc>
          <w:tcPr>
            <w:tcW w:w="1984" w:type="dxa"/>
          </w:tcPr>
          <w:p w14:paraId="4C8891B9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~1.5 เคส</w:t>
            </w:r>
          </w:p>
        </w:tc>
        <w:tc>
          <w:tcPr>
            <w:tcW w:w="2268" w:type="dxa"/>
          </w:tcPr>
          <w:p w14:paraId="2E4B54BA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-3.5 เคส</w:t>
            </w:r>
          </w:p>
        </w:tc>
      </w:tr>
      <w:tr w:rsidR="003B13EE" w14:paraId="5DD413FE" w14:textId="77777777">
        <w:trPr>
          <w:jc w:val="center"/>
        </w:trPr>
        <w:tc>
          <w:tcPr>
            <w:tcW w:w="2835" w:type="dxa"/>
          </w:tcPr>
          <w:p w14:paraId="2610DC1F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มูลค่า deny/เดือน</w:t>
            </w:r>
          </w:p>
        </w:tc>
        <w:tc>
          <w:tcPr>
            <w:tcW w:w="1984" w:type="dxa"/>
          </w:tcPr>
          <w:p w14:paraId="6FD953CC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~300,000 บาท</w:t>
            </w:r>
          </w:p>
        </w:tc>
        <w:tc>
          <w:tcPr>
            <w:tcW w:w="1984" w:type="dxa"/>
          </w:tcPr>
          <w:p w14:paraId="7F709E55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~90,000 บาท</w:t>
            </w:r>
          </w:p>
        </w:tc>
        <w:tc>
          <w:tcPr>
            <w:tcW w:w="2268" w:type="dxa"/>
          </w:tcPr>
          <w:p w14:paraId="1E77325E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ลด 210,000 บาท</w:t>
            </w:r>
          </w:p>
        </w:tc>
      </w:tr>
      <w:tr w:rsidR="003B13EE" w14:paraId="44CEE7B6" w14:textId="77777777">
        <w:trPr>
          <w:jc w:val="center"/>
        </w:trPr>
        <w:tc>
          <w:tcPr>
            <w:tcW w:w="2835" w:type="dxa"/>
          </w:tcPr>
          <w:p w14:paraId="2C0FDAEE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รายได้เพิ่ม/ปี</w:t>
            </w:r>
          </w:p>
        </w:tc>
        <w:tc>
          <w:tcPr>
            <w:tcW w:w="1984" w:type="dxa"/>
          </w:tcPr>
          <w:p w14:paraId="774EA643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—</w:t>
            </w:r>
          </w:p>
        </w:tc>
        <w:tc>
          <w:tcPr>
            <w:tcW w:w="1984" w:type="dxa"/>
          </w:tcPr>
          <w:p w14:paraId="1F4D5553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—</w:t>
            </w:r>
          </w:p>
        </w:tc>
        <w:tc>
          <w:tcPr>
            <w:tcW w:w="2268" w:type="dxa"/>
          </w:tcPr>
          <w:p w14:paraId="74CF03BA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~2.5 ล้านบาท</w:t>
            </w:r>
          </w:p>
        </w:tc>
      </w:tr>
      <w:tr w:rsidR="003B13EE" w14:paraId="36794A1E" w14:textId="77777777">
        <w:trPr>
          <w:jc w:val="center"/>
        </w:trPr>
        <w:tc>
          <w:tcPr>
            <w:tcW w:w="2835" w:type="dxa"/>
          </w:tcPr>
          <w:p w14:paraId="509C1598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เวลาตรวจ claim/เคส</w:t>
            </w:r>
          </w:p>
        </w:tc>
        <w:tc>
          <w:tcPr>
            <w:tcW w:w="1984" w:type="dxa"/>
          </w:tcPr>
          <w:p w14:paraId="0EF55851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15-30 นาที</w:t>
            </w:r>
          </w:p>
        </w:tc>
        <w:tc>
          <w:tcPr>
            <w:tcW w:w="1984" w:type="dxa"/>
          </w:tcPr>
          <w:p w14:paraId="7549C4B5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2-5 นาที</w:t>
            </w:r>
          </w:p>
        </w:tc>
        <w:tc>
          <w:tcPr>
            <w:tcW w:w="2268" w:type="dxa"/>
          </w:tcPr>
          <w:p w14:paraId="2A0C572E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ลด 80%</w:t>
            </w:r>
          </w:p>
        </w:tc>
      </w:tr>
      <w:tr w:rsidR="003B13EE" w14:paraId="520391E3" w14:textId="77777777">
        <w:trPr>
          <w:jc w:val="center"/>
        </w:trPr>
        <w:tc>
          <w:tcPr>
            <w:tcW w:w="2835" w:type="dxa"/>
          </w:tcPr>
          <w:p w14:paraId="661D2289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เวลาร่างอุทธรณ์/เคส</w:t>
            </w:r>
          </w:p>
        </w:tc>
        <w:tc>
          <w:tcPr>
            <w:tcW w:w="1984" w:type="dxa"/>
          </w:tcPr>
          <w:p w14:paraId="06C2C01C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1-2 ชั่วโมง</w:t>
            </w:r>
          </w:p>
        </w:tc>
        <w:tc>
          <w:tcPr>
            <w:tcW w:w="1984" w:type="dxa"/>
          </w:tcPr>
          <w:p w14:paraId="78509995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5 นาที</w:t>
            </w:r>
          </w:p>
        </w:tc>
        <w:tc>
          <w:tcPr>
            <w:tcW w:w="2268" w:type="dxa"/>
          </w:tcPr>
          <w:p w14:paraId="4720D7CC" w14:textId="77777777" w:rsidR="003B13EE" w:rsidRDefault="00000000">
            <w:r>
              <w:rPr>
                <w:rFonts w:ascii="TH SarabunPSK" w:hAnsi="TH SarabunPSK" w:cs="TH SarabunPSK"/>
                <w:sz w:val="28"/>
              </w:rPr>
              <w:t>ลด 90%</w:t>
            </w:r>
          </w:p>
        </w:tc>
      </w:tr>
    </w:tbl>
    <w:p w14:paraId="6E009711" w14:textId="77777777" w:rsidR="003B13EE" w:rsidRDefault="003B13EE">
      <w:pPr>
        <w:spacing w:after="120"/>
      </w:pPr>
    </w:p>
    <w:p w14:paraId="27B04CB5" w14:textId="77777777" w:rsidR="003B13EE" w:rsidRDefault="00000000">
      <w:pPr>
        <w:spacing w:after="120"/>
      </w:pPr>
      <w:r>
        <w:rPr>
          <w:rFonts w:ascii="TH SarabunPSK" w:hAnsi="TH SarabunPSK" w:cs="TH SarabunPSK"/>
          <w:b/>
          <w:sz w:val="32"/>
        </w:rPr>
        <w:t>ประโยชน์เพิ่มเติม:</w:t>
      </w:r>
    </w:p>
    <w:p w14:paraId="317B7407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CC/MCC Optimization — เพิ่ม DRG weight ได้อีก 5-15% ของ RW ต่อเคส</w:t>
      </w:r>
    </w:p>
    <w:p w14:paraId="681EF3D4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ลดภาระเจ้าหน้าที่ — ลด burnout, ลดความผิดพลาดจากคน</w:t>
      </w:r>
    </w:p>
    <w:p w14:paraId="067CEA34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Audit trail — ทุกเคสมี log ว่า AI แนะนำอะไร คนอนุมัติเมื่อไหร่</w:t>
      </w:r>
    </w:p>
    <w:p w14:paraId="01318CBC" w14:textId="77777777" w:rsidR="003B13EE" w:rsidRDefault="00000000">
      <w:pPr>
        <w:pStyle w:val="ListBullet"/>
      </w:pPr>
      <w:r>
        <w:rPr>
          <w:rFonts w:ascii="TH SarabunPSK" w:hAnsi="TH SarabunPSK" w:cs="TH SarabunPSK"/>
          <w:sz w:val="28"/>
        </w:rPr>
        <w:t>Knowledge สะสม — ยิ่งใช้ยิ่งฉลาด อัพเดตความรู้ได้ตลอด</w:t>
      </w:r>
    </w:p>
    <w:p w14:paraId="64F0B27B" w14:textId="77777777" w:rsidR="003B13EE" w:rsidRDefault="003B13EE">
      <w:pPr>
        <w:spacing w:after="120"/>
      </w:pPr>
    </w:p>
    <w:p w14:paraId="00FBFCA5" w14:textId="77777777" w:rsidR="003B13EE" w:rsidRDefault="00000000">
      <w:pPr>
        <w:spacing w:after="120"/>
        <w:jc w:val="center"/>
      </w:pPr>
      <w:r>
        <w:rPr>
          <w:rFonts w:ascii="TH SarabunPSK" w:hAnsi="TH SarabunPSK" w:cs="TH SarabunPSK"/>
          <w:b/>
          <w:color w:val="007030"/>
          <w:sz w:val="40"/>
        </w:rPr>
        <w:t>รายได้เพิ่ม ~2.5 ล้านบาท/ปี  |  เวลาลด 80-90%</w:t>
      </w:r>
    </w:p>
    <w:p w14:paraId="5E17EA5B" w14:textId="77777777" w:rsidR="003B13EE" w:rsidRDefault="00000000">
      <w:r>
        <w:br w:type="page"/>
      </w:r>
    </w:p>
    <w:p w14:paraId="5686898A" w14:textId="77777777" w:rsidR="003B13EE" w:rsidRDefault="00000000">
      <w:pPr>
        <w:spacing w:after="120"/>
      </w:pPr>
      <w:r>
        <w:rPr>
          <w:rFonts w:ascii="TH SarabunPSK" w:hAnsi="TH SarabunPSK" w:cs="TH SarabunPSK"/>
          <w:b/>
          <w:color w:val="1F4E79"/>
          <w:sz w:val="44"/>
        </w:rPr>
        <w:lastRenderedPageBreak/>
        <w:t>สรุป</w:t>
      </w:r>
    </w:p>
    <w:p w14:paraId="02574855" w14:textId="77777777" w:rsidR="003B13EE" w:rsidRDefault="003B13EE">
      <w:pPr>
        <w:spacing w:after="120"/>
      </w:pPr>
    </w:p>
    <w:p w14:paraId="697E8625" w14:textId="77777777" w:rsidR="003B13EE" w:rsidRDefault="00000000">
      <w:pPr>
        <w:spacing w:after="120"/>
        <w:jc w:val="center"/>
      </w:pPr>
      <w:r>
        <w:rPr>
          <w:rFonts w:ascii="TH SarabunPSK" w:hAnsi="TH SarabunPSK" w:cs="TH SarabunPSK"/>
          <w:b/>
          <w:sz w:val="36"/>
        </w:rPr>
        <w:t>Hospital Claim AI สำหรับ รพ.พญาไทศรีราชา</w:t>
      </w:r>
    </w:p>
    <w:p w14:paraId="35ED2C29" w14:textId="77777777" w:rsidR="003B13EE" w:rsidRDefault="003B13EE">
      <w:pPr>
        <w:spacing w:after="120"/>
      </w:pPr>
    </w:p>
    <w:p w14:paraId="66C3EEE5" w14:textId="77777777" w:rsidR="003B13EE" w:rsidRDefault="00000000">
      <w:pPr>
        <w:spacing w:after="160"/>
      </w:pPr>
      <w:r>
        <w:rPr>
          <w:rFonts w:ascii="TH SarabunPSK" w:hAnsi="TH SarabunPSK" w:cs="TH SarabunPSK"/>
          <w:b/>
          <w:color w:val="1F4E79"/>
          <w:sz w:val="32"/>
        </w:rPr>
        <w:t xml:space="preserve">  20 AI Skills  </w:t>
      </w:r>
      <w:r>
        <w:rPr>
          <w:rFonts w:ascii="TH SarabunPSK" w:hAnsi="TH SarabunPSK" w:cs="TH SarabunPSK"/>
          <w:sz w:val="32"/>
        </w:rPr>
        <w:t>— ครอบคลุม 9 แผนก ตรวจ claim ทุกประเภท</w:t>
      </w:r>
    </w:p>
    <w:p w14:paraId="05B0A468" w14:textId="77777777" w:rsidR="003B13EE" w:rsidRDefault="00000000">
      <w:pPr>
        <w:spacing w:after="160"/>
      </w:pPr>
      <w:r>
        <w:rPr>
          <w:rFonts w:ascii="TH SarabunPSK" w:hAnsi="TH SarabunPSK" w:cs="TH SarabunPSK"/>
          <w:b/>
          <w:color w:val="1F4E79"/>
          <w:sz w:val="32"/>
        </w:rPr>
        <w:t xml:space="preserve">  8 Checkpoints  </w:t>
      </w:r>
      <w:r>
        <w:rPr>
          <w:rFonts w:ascii="TH SarabunPSK" w:hAnsi="TH SarabunPSK" w:cs="TH SarabunPSK"/>
          <w:sz w:val="32"/>
        </w:rPr>
        <w:t>— ตรวจอัตโนมัติก่อนส่งเบิก ลดโอกาส deny</w:t>
      </w:r>
    </w:p>
    <w:p w14:paraId="649FDBC2" w14:textId="77777777" w:rsidR="003B13EE" w:rsidRDefault="00000000">
      <w:pPr>
        <w:spacing w:after="160"/>
      </w:pPr>
      <w:r>
        <w:rPr>
          <w:rFonts w:ascii="TH SarabunPSK" w:hAnsi="TH SarabunPSK" w:cs="TH SarabunPSK"/>
          <w:b/>
          <w:color w:val="1F4E79"/>
          <w:sz w:val="32"/>
        </w:rPr>
        <w:t xml:space="preserve">  10 Risk Factors  </w:t>
      </w:r>
      <w:r>
        <w:rPr>
          <w:rFonts w:ascii="TH SarabunPSK" w:hAnsi="TH SarabunPSK" w:cs="TH SarabunPSK"/>
          <w:sz w:val="32"/>
        </w:rPr>
        <w:t>— ทำนายโอกาสถูก deny ก่อนส่ง</w:t>
      </w:r>
    </w:p>
    <w:p w14:paraId="63BE813C" w14:textId="77777777" w:rsidR="003B13EE" w:rsidRDefault="00000000">
      <w:pPr>
        <w:spacing w:after="160"/>
      </w:pPr>
      <w:r>
        <w:rPr>
          <w:rFonts w:ascii="TH SarabunPSK" w:hAnsi="TH SarabunPSK" w:cs="TH SarabunPSK"/>
          <w:b/>
          <w:color w:val="1F4E79"/>
          <w:sz w:val="32"/>
        </w:rPr>
        <w:t xml:space="preserve">  6 คำสั่ง /claim  </w:t>
      </w:r>
      <w:r>
        <w:rPr>
          <w:rFonts w:ascii="TH SarabunPSK" w:hAnsi="TH SarabunPSK" w:cs="TH SarabunPSK"/>
          <w:sz w:val="32"/>
        </w:rPr>
        <w:t>— ใช้งานง่าย เจ้าหน้าที่เรียนรู้ได้เร็ว</w:t>
      </w:r>
    </w:p>
    <w:p w14:paraId="1E70B9E2" w14:textId="77777777" w:rsidR="003B13EE" w:rsidRDefault="00000000">
      <w:pPr>
        <w:spacing w:after="160"/>
      </w:pPr>
      <w:r>
        <w:rPr>
          <w:rFonts w:ascii="TH SarabunPSK" w:hAnsi="TH SarabunPSK" w:cs="TH SarabunPSK"/>
          <w:b/>
          <w:color w:val="1F4E79"/>
          <w:sz w:val="32"/>
        </w:rPr>
        <w:t xml:space="preserve">  DOCX Appeal  </w:t>
      </w:r>
      <w:r>
        <w:rPr>
          <w:rFonts w:ascii="TH SarabunPSK" w:hAnsi="TH SarabunPSK" w:cs="TH SarabunPSK"/>
          <w:sz w:val="32"/>
        </w:rPr>
        <w:t>— หนังสืออุทธรณ์พร้อมพิมพ์ลงนามส่ง สปสช.</w:t>
      </w:r>
    </w:p>
    <w:p w14:paraId="6597D9D5" w14:textId="77777777" w:rsidR="003B13EE" w:rsidRDefault="00000000">
      <w:pPr>
        <w:spacing w:after="160"/>
      </w:pPr>
      <w:r>
        <w:rPr>
          <w:rFonts w:ascii="TH SarabunPSK" w:hAnsi="TH SarabunPSK" w:cs="TH SarabunPSK"/>
          <w:b/>
          <w:color w:val="1F4E79"/>
          <w:sz w:val="32"/>
        </w:rPr>
        <w:t xml:space="preserve">  Knowledge Base  </w:t>
      </w:r>
      <w:r>
        <w:rPr>
          <w:rFonts w:ascii="TH SarabunPSK" w:hAnsi="TH SarabunPSK" w:cs="TH SarabunPSK"/>
          <w:sz w:val="32"/>
        </w:rPr>
        <w:t>— 27+ ไฟล์ความรู้ อัพเดตได้ตลอด</w:t>
      </w:r>
    </w:p>
    <w:p w14:paraId="0D8CAC34" w14:textId="77777777" w:rsidR="003B13EE" w:rsidRDefault="00000000">
      <w:pPr>
        <w:spacing w:after="160"/>
      </w:pPr>
      <w:r>
        <w:rPr>
          <w:rFonts w:ascii="TH SarabunPSK" w:hAnsi="TH SarabunPSK" w:cs="TH SarabunPSK"/>
          <w:b/>
          <w:color w:val="1F4E79"/>
          <w:sz w:val="32"/>
        </w:rPr>
        <w:t xml:space="preserve">  Semi-auto → Full auto  </w:t>
      </w:r>
      <w:r>
        <w:rPr>
          <w:rFonts w:ascii="TH SarabunPSK" w:hAnsi="TH SarabunPSK" w:cs="TH SarabunPSK"/>
          <w:sz w:val="32"/>
        </w:rPr>
        <w:t>— เริ่มใช้ได้เลย พัฒนาต่อเป็น auto ได้</w:t>
      </w:r>
    </w:p>
    <w:p w14:paraId="68B708FA" w14:textId="77777777" w:rsidR="003B13EE" w:rsidRDefault="003B13EE">
      <w:pPr>
        <w:spacing w:after="120"/>
      </w:pPr>
    </w:p>
    <w:p w14:paraId="50E0409A" w14:textId="77777777" w:rsidR="003B13EE" w:rsidRDefault="00000000">
      <w:pPr>
        <w:spacing w:after="120"/>
        <w:jc w:val="center"/>
      </w:pPr>
      <w:r>
        <w:rPr>
          <w:rFonts w:ascii="TH SarabunPSK" w:hAnsi="TH SarabunPSK" w:cs="TH SarabunPSK"/>
          <w:b/>
          <w:color w:val="1F4E79"/>
          <w:sz w:val="48"/>
        </w:rPr>
        <w:t>ขอบคุณครับ</w:t>
      </w:r>
    </w:p>
    <w:sectPr w:rsidR="003B13EE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228445">
    <w:abstractNumId w:val="8"/>
  </w:num>
  <w:num w:numId="2" w16cid:durableId="1770807679">
    <w:abstractNumId w:val="6"/>
  </w:num>
  <w:num w:numId="3" w16cid:durableId="643588155">
    <w:abstractNumId w:val="5"/>
  </w:num>
  <w:num w:numId="4" w16cid:durableId="75517762">
    <w:abstractNumId w:val="4"/>
  </w:num>
  <w:num w:numId="5" w16cid:durableId="1612592188">
    <w:abstractNumId w:val="7"/>
  </w:num>
  <w:num w:numId="6" w16cid:durableId="1309365438">
    <w:abstractNumId w:val="3"/>
  </w:num>
  <w:num w:numId="7" w16cid:durableId="1186674272">
    <w:abstractNumId w:val="2"/>
  </w:num>
  <w:num w:numId="8" w16cid:durableId="1937404189">
    <w:abstractNumId w:val="1"/>
  </w:num>
  <w:num w:numId="9" w16cid:durableId="1885679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13EE"/>
    <w:rsid w:val="00AA1D8D"/>
    <w:rsid w:val="00AE00BE"/>
    <w:rsid w:val="00B47730"/>
    <w:rsid w:val="00CB0664"/>
    <w:rsid w:val="00DB16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67BCC8"/>
  <w14:defaultImageDpi w14:val="300"/>
  <w15:docId w15:val="{F2138E0A-DC2D-6E48-A47D-E7EA07336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1237</Words>
  <Characters>5818</Characters>
  <Application>Microsoft Office Word</Application>
  <DocSecurity>0</DocSecurity>
  <Lines>342</Lines>
  <Paragraphs>320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Kasemson Kasemwong</cp:lastModifiedBy>
  <cp:revision>2</cp:revision>
  <dcterms:created xsi:type="dcterms:W3CDTF">2026-03-28T03:15:00Z</dcterms:created>
  <dcterms:modified xsi:type="dcterms:W3CDTF">2026-03-28T03:15:00Z</dcterms:modified>
  <cp:category/>
</cp:coreProperties>
</file>