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199B" w14:textId="77777777" w:rsidR="00451155" w:rsidRDefault="00451155"/>
    <w:p w14:paraId="587330A4" w14:textId="77777777" w:rsidR="00451155" w:rsidRDefault="00451155"/>
    <w:p w14:paraId="561DDB8B" w14:textId="77777777" w:rsidR="00451155" w:rsidRDefault="00451155"/>
    <w:p w14:paraId="527C46C6" w14:textId="77777777" w:rsidR="00451155" w:rsidRDefault="00B94D84">
      <w:pPr>
        <w:jc w:val="center"/>
      </w:pPr>
      <w:r>
        <w:rPr>
          <w:b/>
          <w:color w:val="E74C3C"/>
          <w:sz w:val="24"/>
        </w:rPr>
        <w:t>CONFIDENTIAL</w:t>
      </w:r>
    </w:p>
    <w:p w14:paraId="04B40D9F" w14:textId="77777777" w:rsidR="00451155" w:rsidRDefault="00451155"/>
    <w:p w14:paraId="0A7B51A0" w14:textId="77777777" w:rsidR="00451155" w:rsidRDefault="00B94D84">
      <w:pPr>
        <w:jc w:val="center"/>
      </w:pPr>
      <w:r>
        <w:rPr>
          <w:b/>
          <w:color w:val="1B3A5C"/>
          <w:sz w:val="56"/>
        </w:rPr>
        <w:t>แผนการใช้ระบบสารสนเทศภูมิศาสตร์</w:t>
      </w:r>
      <w:r>
        <w:rPr>
          <w:b/>
          <w:color w:val="1B3A5C"/>
          <w:sz w:val="56"/>
        </w:rPr>
        <w:br/>
        <w:t>(GIS Implementation Plan)</w:t>
      </w:r>
    </w:p>
    <w:p w14:paraId="37F717D4" w14:textId="77777777" w:rsidR="00451155" w:rsidRDefault="00451155"/>
    <w:p w14:paraId="1D59FC68" w14:textId="77777777" w:rsidR="00451155" w:rsidRDefault="00B94D84">
      <w:pPr>
        <w:jc w:val="center"/>
      </w:pPr>
      <w:r>
        <w:rPr>
          <w:b/>
          <w:color w:val="009688"/>
          <w:sz w:val="40"/>
        </w:rPr>
        <w:t>แผนก Cardiology — Cluster Cardio</w:t>
      </w:r>
    </w:p>
    <w:p w14:paraId="2034D3D6" w14:textId="77777777" w:rsidR="00451155" w:rsidRDefault="00451155"/>
    <w:p w14:paraId="25AF791C" w14:textId="77777777" w:rsidR="00451155" w:rsidRDefault="00B94D84">
      <w:pPr>
        <w:jc w:val="center"/>
      </w:pPr>
      <w:r>
        <w:rPr>
          <w:color w:val="7F8C8D"/>
          <w:sz w:val="32"/>
        </w:rPr>
        <w:t>โรงพยาบาลพญาไท ศรีราชา (PSH)</w:t>
      </w:r>
    </w:p>
    <w:p w14:paraId="57C5DBC5" w14:textId="77777777" w:rsidR="00451155" w:rsidRDefault="00451155"/>
    <w:p w14:paraId="5C8D0209" w14:textId="77777777" w:rsidR="00451155" w:rsidRDefault="00451155"/>
    <w:p w14:paraId="2893FB92" w14:textId="77777777" w:rsidR="00451155" w:rsidRDefault="00451155"/>
    <w:p w14:paraId="5026E3E2" w14:textId="77777777" w:rsidR="00451155" w:rsidRDefault="00451155"/>
    <w:p w14:paraId="7F0138C1" w14:textId="77777777" w:rsidR="00451155" w:rsidRDefault="00451155"/>
    <w:p w14:paraId="6CEB3447" w14:textId="77777777" w:rsidR="00451155" w:rsidRDefault="00B94D84">
      <w:pPr>
        <w:jc w:val="center"/>
      </w:pPr>
      <w:r>
        <w:rPr>
          <w:color w:val="7F8C8D"/>
        </w:rPr>
        <w:t>จัดทำโดย</w:t>
      </w:r>
    </w:p>
    <w:p w14:paraId="164184DA" w14:textId="77777777" w:rsidR="00451155" w:rsidRDefault="00B94D84">
      <w:pPr>
        <w:jc w:val="center"/>
      </w:pPr>
      <w:r>
        <w:rPr>
          <w:b/>
          <w:color w:val="1B3A5C"/>
          <w:sz w:val="32"/>
        </w:rPr>
        <w:t>นพ.เกษมสันต์ เกษมวงศ์</w:t>
      </w:r>
    </w:p>
    <w:p w14:paraId="6A9258D0" w14:textId="77777777" w:rsidR="00451155" w:rsidRDefault="00B94D84">
      <w:pPr>
        <w:jc w:val="center"/>
      </w:pPr>
      <w:r>
        <w:rPr>
          <w:color w:val="7F8C8D"/>
        </w:rPr>
        <w:t>วันที่ 28/03/2026</w:t>
      </w:r>
    </w:p>
    <w:p w14:paraId="0B66178E" w14:textId="77777777" w:rsidR="00451155" w:rsidRDefault="00B94D84">
      <w:r>
        <w:br w:type="page"/>
      </w:r>
    </w:p>
    <w:p w14:paraId="66A25CF4" w14:textId="77777777" w:rsidR="00451155" w:rsidRDefault="00B94D84">
      <w:pPr>
        <w:pStyle w:val="Heading1"/>
      </w:pPr>
      <w:r>
        <w:lastRenderedPageBreak/>
        <w:t>สารบัญ</w:t>
      </w:r>
    </w:p>
    <w:p w14:paraId="7DD4E995" w14:textId="77777777" w:rsidR="00451155" w:rsidRDefault="00B94D84">
      <w:r>
        <w:rPr>
          <w:color w:val="1B3A5C"/>
          <w:sz w:val="24"/>
        </w:rPr>
        <w:t>1.  ที่มาและเหตุผล: ทำไมต้อง GIS</w:t>
      </w:r>
    </w:p>
    <w:p w14:paraId="6C11FD60" w14:textId="77777777" w:rsidR="00451155" w:rsidRDefault="00B94D84">
      <w:r>
        <w:rPr>
          <w:color w:val="1B3A5C"/>
          <w:sz w:val="24"/>
        </w:rPr>
        <w:t>2.  ปัญหาปัจจุบันที่ GIS ช่วยแก้ได้</w:t>
      </w:r>
    </w:p>
    <w:p w14:paraId="09323CA5" w14:textId="77777777" w:rsidR="00451155" w:rsidRDefault="00B94D84">
      <w:r>
        <w:rPr>
          <w:color w:val="1B3A5C"/>
          <w:sz w:val="24"/>
        </w:rPr>
        <w:t>3.  แนวทางการใช้ GIS ทั้ง 6 ด้าน</w:t>
      </w:r>
    </w:p>
    <w:p w14:paraId="674D47A7" w14:textId="77777777" w:rsidR="00451155" w:rsidRDefault="00B94D84">
      <w:r>
        <w:rPr>
          <w:color w:val="1B3A5C"/>
          <w:sz w:val="24"/>
        </w:rPr>
        <w:t xml:space="preserve">   3.1  Patient Origin Mapping — ผู้ป่วยหายไปไหน</w:t>
      </w:r>
    </w:p>
    <w:p w14:paraId="1AC2B6F9" w14:textId="77777777" w:rsidR="00451155" w:rsidRDefault="00B94D84">
      <w:r>
        <w:rPr>
          <w:color w:val="1B3A5C"/>
          <w:sz w:val="24"/>
        </w:rPr>
        <w:t xml:space="preserve">   3.2  Referral Network Mapping — ขยายเครือข่ายส่งต่อ</w:t>
      </w:r>
    </w:p>
    <w:p w14:paraId="3AF2381D" w14:textId="77777777" w:rsidR="00451155" w:rsidRDefault="00B94D84">
      <w:r>
        <w:rPr>
          <w:color w:val="1B3A5C"/>
          <w:sz w:val="24"/>
        </w:rPr>
        <w:t xml:space="preserve">   3.3  Competitor Intelligence — แผนที่คู่แข่ง</w:t>
      </w:r>
    </w:p>
    <w:p w14:paraId="795F7936" w14:textId="77777777" w:rsidR="00451155" w:rsidRDefault="00B94D84">
      <w:r>
        <w:rPr>
          <w:color w:val="1B3A5C"/>
          <w:sz w:val="24"/>
        </w:rPr>
        <w:t xml:space="preserve">   3.4  Corporate Target Mapping — เจาะนิคม EEC</w:t>
      </w:r>
    </w:p>
    <w:p w14:paraId="5EBA1429" w14:textId="77777777" w:rsidR="00451155" w:rsidRDefault="00B94D84">
      <w:r>
        <w:rPr>
          <w:color w:val="1B3A5C"/>
          <w:sz w:val="24"/>
        </w:rPr>
        <w:t xml:space="preserve">   3.5  STEMI Response Map — แผนที่เวลาตอบสนอง</w:t>
      </w:r>
    </w:p>
    <w:p w14:paraId="23A4595D" w14:textId="77777777" w:rsidR="00451155" w:rsidRDefault="00B94D84">
      <w:r>
        <w:rPr>
          <w:color w:val="1B3A5C"/>
          <w:sz w:val="24"/>
        </w:rPr>
        <w:t xml:space="preserve">   3.6  Campaign Heatmap — วางแคมเปญ Screening</w:t>
      </w:r>
    </w:p>
    <w:p w14:paraId="730510E9" w14:textId="77777777" w:rsidR="00451155" w:rsidRDefault="00B94D84">
      <w:r>
        <w:rPr>
          <w:color w:val="1B3A5C"/>
          <w:sz w:val="24"/>
        </w:rPr>
        <w:t>4.  แหล่งข้อมูลและความน่าเชื่อถือ</w:t>
      </w:r>
    </w:p>
    <w:p w14:paraId="2466A977" w14:textId="77777777" w:rsidR="00451155" w:rsidRDefault="00B94D84">
      <w:r>
        <w:rPr>
          <w:color w:val="1B3A5C"/>
          <w:sz w:val="24"/>
        </w:rPr>
        <w:t>5.  แผนดำเนินการ 3 ระยะ</w:t>
      </w:r>
    </w:p>
    <w:p w14:paraId="11800696" w14:textId="77777777" w:rsidR="00451155" w:rsidRDefault="00B94D84">
      <w:r>
        <w:rPr>
          <w:color w:val="1B3A5C"/>
          <w:sz w:val="24"/>
        </w:rPr>
        <w:t>6.  ทรัพยากรและงบประมาณ</w:t>
      </w:r>
    </w:p>
    <w:p w14:paraId="77895F7D" w14:textId="77777777" w:rsidR="00451155" w:rsidRDefault="00B94D84">
      <w:r>
        <w:rPr>
          <w:color w:val="1B3A5C"/>
          <w:sz w:val="24"/>
        </w:rPr>
        <w:t>7.  ตัวชี้วัดความสำเร็จ (KPI)</w:t>
      </w:r>
    </w:p>
    <w:p w14:paraId="6C2124AF" w14:textId="77777777" w:rsidR="00451155" w:rsidRDefault="00B94D84">
      <w:r>
        <w:rPr>
          <w:color w:val="1B3A5C"/>
          <w:sz w:val="24"/>
        </w:rPr>
        <w:t>8.  ข้อพิจารณาด้าน PDPA</w:t>
      </w:r>
    </w:p>
    <w:p w14:paraId="4E894B87" w14:textId="77777777" w:rsidR="00451155" w:rsidRDefault="00B94D84">
      <w:r>
        <w:rPr>
          <w:color w:val="1B3A5C"/>
          <w:sz w:val="24"/>
        </w:rPr>
        <w:t>9.  ข้อเสนอเพื่อพิจารณาอนุมัติ</w:t>
      </w:r>
    </w:p>
    <w:p w14:paraId="042360EC" w14:textId="77777777" w:rsidR="00451155" w:rsidRDefault="00B94D84">
      <w:r>
        <w:br w:type="page"/>
      </w:r>
    </w:p>
    <w:p w14:paraId="5C4A0045" w14:textId="77777777" w:rsidR="00451155" w:rsidRDefault="00B94D84">
      <w:pPr>
        <w:pStyle w:val="Heading1"/>
      </w:pPr>
      <w:r>
        <w:lastRenderedPageBreak/>
        <w:t>1. ที่มาและเหตุผล: ทำไมต้อง GIS</w:t>
      </w:r>
    </w:p>
    <w:p w14:paraId="1DF93C4C" w14:textId="77777777" w:rsidR="00451155" w:rsidRDefault="00B94D84">
      <w:r>
        <w:t>GIS (Geographic Information System) คือระบบที่รวมข้อมูลเชิงพื้นที่ (แผนที่) กับข้อมูลเชิงตัวเลข (สถิติ) เข้าด้วยกัน ช่วยให้มองเห็น "ภาพ" ที่ตัวเลขในตารางบอกไม่ได้</w:t>
      </w:r>
    </w:p>
    <w:p w14:paraId="7D8AF24B" w14:textId="77777777" w:rsidR="00451155" w:rsidRDefault="00451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51155" w14:paraId="3EC80F07" w14:textId="77777777">
        <w:tc>
          <w:tcPr>
            <w:tcW w:w="9072" w:type="dxa"/>
            <w:shd w:val="clear" w:color="auto" w:fill="E3F2FD"/>
          </w:tcPr>
          <w:p w14:paraId="567E1A69" w14:textId="77777777" w:rsidR="00451155" w:rsidRDefault="00B94D84">
            <w:r>
              <w:rPr>
                <w:b/>
                <w:color w:val="1B3A5C"/>
              </w:rPr>
              <w:t>คำถามที่ตัวเลขตอบไม่ได้ แต่แผนที่ตอบได้</w:t>
            </w:r>
            <w:r>
              <w:br/>
            </w:r>
            <w:r>
              <w:rPr>
                <w:sz w:val="20"/>
              </w:rPr>
              <w:t>- OPD ลดลง 23% → ผู้ป่วยหายไปจาก "โซนไหน" ของเมือง?</w:t>
            </w:r>
            <w:r>
              <w:rPr>
                <w:sz w:val="20"/>
              </w:rPr>
              <w:br/>
              <w:t>- Premium ลด 30% → กลุ่มนี้อยู่ "ย่านไหน"? มีคู่แข่งเปิดใหม่ "ใกล้บ้านเขา" หรือไม่?</w:t>
            </w:r>
            <w:r>
              <w:rPr>
                <w:sz w:val="20"/>
              </w:rPr>
              <w:br/>
              <w:t>- Referral โต 228% → ยังมี รพ. "อีกกี่แห่ง" ในรัศมี 60 นาทีที่ยังไม่ได้เป็น Partner?</w:t>
            </w:r>
            <w:r>
              <w:rPr>
                <w:sz w:val="20"/>
              </w:rPr>
              <w:br/>
              <w:t>- CT Calcium Score ROI 6.6x → ควรจัดแคมเปญ "ที่ไหน" ให้เจอกลุ่มเป้าหมายมากที่สุด?</w:t>
            </w:r>
            <w:r>
              <w:rPr>
                <w:sz w:val="20"/>
              </w:rPr>
              <w:br/>
              <w:t>- STEMI Referral Hotline → รพ.ไหน "ใกล้พอ" ที่จะส่งต่อมาถึงภายใน 60 นาที?</w:t>
            </w:r>
          </w:p>
        </w:tc>
      </w:tr>
    </w:tbl>
    <w:p w14:paraId="1BF55411" w14:textId="77777777" w:rsidR="00451155" w:rsidRDefault="00451155"/>
    <w:p w14:paraId="2DA6BF75" w14:textId="77777777" w:rsidR="00451155" w:rsidRDefault="00B94D84">
      <w:r>
        <w:t>GIS ไม่ใช่เทคโนโลยีใหม่ในวงการสาธารณสุข โรงพยาบาลชั้นนำทั่วโลก รวมถึง รพ.เอกชนในกรุงเทพฯ ใช้ GIS สำหรับ catchment area analysis, market planning, และ referral network optimization แต่ในภาคตะวันออก ยังไม่มี รพ.ที่ใช้ GIS อย่างเป็นระบบสำหรับ cardiac service planning — นี่คือโอกาสสร้างความได้เปรียบเชิงกลยุทธ์</w:t>
      </w:r>
    </w:p>
    <w:p w14:paraId="710BB694" w14:textId="77777777" w:rsidR="00451155" w:rsidRDefault="00B94D84">
      <w:r>
        <w:br w:type="page"/>
      </w:r>
    </w:p>
    <w:p w14:paraId="69684C1E" w14:textId="77777777" w:rsidR="00451155" w:rsidRDefault="00B94D84">
      <w:pPr>
        <w:pStyle w:val="Heading1"/>
      </w:pPr>
      <w:r>
        <w:lastRenderedPageBreak/>
        <w:t>2. ปัญหาปัจจุบันที่ GIS ช่วยแก้ได้</w:t>
      </w:r>
    </w:p>
    <w:p w14:paraId="613CFA95" w14:textId="77777777" w:rsidR="00451155" w:rsidRDefault="00B94D84">
      <w:r>
        <w:t>จากรายงานวิเคราะห์ผลการดำเนินงาน Cluster Cardio Q1/2569 พบปัญหาสำคัญ 5 ข้อ ที่ GIS สามารถช่วยวิเคราะห์และแก้ไขได้:</w:t>
      </w:r>
    </w:p>
    <w:p w14:paraId="7B65FE3E" w14:textId="77777777" w:rsidR="00451155" w:rsidRDefault="0045115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43"/>
        <w:gridCol w:w="2081"/>
        <w:gridCol w:w="2551"/>
      </w:tblGrid>
      <w:tr w:rsidR="00451155" w14:paraId="77705AF3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12D781BE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ปัญหาจากข้อมูลจริง</w:t>
            </w:r>
          </w:p>
        </w:tc>
        <w:tc>
          <w:tcPr>
            <w:tcW w:w="1417" w:type="dxa"/>
            <w:shd w:val="clear" w:color="auto" w:fill="1B3A5C"/>
          </w:tcPr>
          <w:p w14:paraId="70991B2E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ตัวเลข</w:t>
            </w:r>
          </w:p>
        </w:tc>
        <w:tc>
          <w:tcPr>
            <w:tcW w:w="1984" w:type="dxa"/>
            <w:shd w:val="clear" w:color="auto" w:fill="1B3A5C"/>
          </w:tcPr>
          <w:p w14:paraId="3CB4A6A7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คำถามที่ต้องตอบ</w:t>
            </w:r>
          </w:p>
        </w:tc>
        <w:tc>
          <w:tcPr>
            <w:tcW w:w="2551" w:type="dxa"/>
            <w:shd w:val="clear" w:color="auto" w:fill="1B3A5C"/>
          </w:tcPr>
          <w:p w14:paraId="796A2091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GIS ช่วยอย่างไร</w:t>
            </w:r>
          </w:p>
        </w:tc>
      </w:tr>
      <w:tr w:rsidR="00451155" w14:paraId="24BDE66B" w14:textId="77777777">
        <w:trPr>
          <w:jc w:val="center"/>
        </w:trPr>
        <w:tc>
          <w:tcPr>
            <w:tcW w:w="1701" w:type="dxa"/>
          </w:tcPr>
          <w:p w14:paraId="2C5E1B48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OPD Visits ลดลง</w:t>
            </w:r>
          </w:p>
        </w:tc>
        <w:tc>
          <w:tcPr>
            <w:tcW w:w="1417" w:type="dxa"/>
          </w:tcPr>
          <w:p w14:paraId="31496E80" w14:textId="77777777" w:rsidR="00451155" w:rsidRDefault="00B94D84">
            <w:pPr>
              <w:spacing w:before="40" w:after="40"/>
            </w:pPr>
            <w:r>
              <w:rPr>
                <w:color w:val="E74C3C"/>
                <w:sz w:val="20"/>
              </w:rPr>
              <w:t>-23% (หายไป 1,349 visits)</w:t>
            </w:r>
          </w:p>
        </w:tc>
        <w:tc>
          <w:tcPr>
            <w:tcW w:w="1984" w:type="dxa"/>
          </w:tcPr>
          <w:p w14:paraId="6920FA11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ผู้ป่วยหายไปจากโซนไหน?</w:t>
            </w:r>
          </w:p>
        </w:tc>
        <w:tc>
          <w:tcPr>
            <w:tcW w:w="2551" w:type="dxa"/>
          </w:tcPr>
          <w:p w14:paraId="312648A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Patient Origin Map เปรียบเทียบ 2568 vs 2569</w:t>
            </w:r>
          </w:p>
        </w:tc>
      </w:tr>
      <w:tr w:rsidR="00451155" w14:paraId="0C2462EE" w14:textId="77777777">
        <w:trPr>
          <w:jc w:val="center"/>
        </w:trPr>
        <w:tc>
          <w:tcPr>
            <w:tcW w:w="1701" w:type="dxa"/>
            <w:shd w:val="clear" w:color="auto" w:fill="F5F7FA"/>
          </w:tcPr>
          <w:p w14:paraId="243D4FB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Premium Segment หดตัว</w:t>
            </w:r>
          </w:p>
        </w:tc>
        <w:tc>
          <w:tcPr>
            <w:tcW w:w="1417" w:type="dxa"/>
            <w:shd w:val="clear" w:color="auto" w:fill="F5F7FA"/>
          </w:tcPr>
          <w:p w14:paraId="5F2900B1" w14:textId="77777777" w:rsidR="00451155" w:rsidRDefault="00B94D84">
            <w:pPr>
              <w:spacing w:before="40" w:after="40"/>
            </w:pPr>
            <w:r>
              <w:rPr>
                <w:color w:val="E74C3C"/>
                <w:sz w:val="20"/>
              </w:rPr>
              <w:t>-30% volume, -10% revenue</w:t>
            </w:r>
          </w:p>
        </w:tc>
        <w:tc>
          <w:tcPr>
            <w:tcW w:w="1984" w:type="dxa"/>
            <w:shd w:val="clear" w:color="auto" w:fill="F5F7FA"/>
          </w:tcPr>
          <w:p w14:paraId="430C69E1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กลุ่มนี้อยู่ย่านไหน? มีคู่แข่งใกล้บ้านเขาไหม?</w:t>
            </w:r>
          </w:p>
        </w:tc>
        <w:tc>
          <w:tcPr>
            <w:tcW w:w="2551" w:type="dxa"/>
            <w:shd w:val="clear" w:color="auto" w:fill="F5F7FA"/>
          </w:tcPr>
          <w:p w14:paraId="4E46C5F0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Overlay ที่อยู่ Premium + ที่ตั้งคู่แข่ง</w:t>
            </w:r>
          </w:p>
        </w:tc>
      </w:tr>
      <w:tr w:rsidR="00451155" w14:paraId="0DDB6642" w14:textId="77777777">
        <w:trPr>
          <w:jc w:val="center"/>
        </w:trPr>
        <w:tc>
          <w:tcPr>
            <w:tcW w:w="1701" w:type="dxa"/>
          </w:tcPr>
          <w:p w14:paraId="6AF3F6A9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Referral โตแรง แต่มาจากแค่ 3 รพ.</w:t>
            </w:r>
          </w:p>
        </w:tc>
        <w:tc>
          <w:tcPr>
            <w:tcW w:w="1417" w:type="dxa"/>
          </w:tcPr>
          <w:p w14:paraId="2C4AA60F" w14:textId="77777777" w:rsidR="00451155" w:rsidRDefault="00B94D84">
            <w:pPr>
              <w:spacing w:before="40" w:after="40"/>
            </w:pPr>
            <w:r>
              <w:rPr>
                <w:color w:val="27AE60"/>
                <w:sz w:val="20"/>
              </w:rPr>
              <w:t>+228% revenue</w:t>
            </w:r>
          </w:p>
        </w:tc>
        <w:tc>
          <w:tcPr>
            <w:tcW w:w="1984" w:type="dxa"/>
          </w:tcPr>
          <w:p w14:paraId="46D1603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ยังมี รพ.อีกกี่แห่งในรัศมีที่ส่งต่อมาได้?</w:t>
            </w:r>
          </w:p>
        </w:tc>
        <w:tc>
          <w:tcPr>
            <w:tcW w:w="2551" w:type="dxa"/>
          </w:tcPr>
          <w:p w14:paraId="69661FB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Referral Network Map + Drive-time</w:t>
            </w:r>
          </w:p>
        </w:tc>
      </w:tr>
      <w:tr w:rsidR="00451155" w14:paraId="373BFDB5" w14:textId="77777777">
        <w:trPr>
          <w:jc w:val="center"/>
        </w:trPr>
        <w:tc>
          <w:tcPr>
            <w:tcW w:w="1701" w:type="dxa"/>
            <w:shd w:val="clear" w:color="auto" w:fill="F5F7FA"/>
          </w:tcPr>
          <w:p w14:paraId="34EE9CFD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Cath Lab ต่ำกว่าเป้า</w:t>
            </w:r>
          </w:p>
        </w:tc>
        <w:tc>
          <w:tcPr>
            <w:tcW w:w="1417" w:type="dxa"/>
            <w:shd w:val="clear" w:color="auto" w:fill="F5F7FA"/>
          </w:tcPr>
          <w:p w14:paraId="4109536D" w14:textId="77777777" w:rsidR="00451155" w:rsidRDefault="00B94D84">
            <w:pPr>
              <w:spacing w:before="40" w:after="40"/>
            </w:pPr>
            <w:r>
              <w:rPr>
                <w:color w:val="E74C3C"/>
                <w:sz w:val="20"/>
              </w:rPr>
              <w:t>-14 เคส (-7%)</w:t>
            </w:r>
          </w:p>
        </w:tc>
        <w:tc>
          <w:tcPr>
            <w:tcW w:w="1984" w:type="dxa"/>
            <w:shd w:val="clear" w:color="auto" w:fill="F5F7FA"/>
          </w:tcPr>
          <w:p w14:paraId="1DD25B4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จะเพิ่ม volume จากพื้นที่ไหน?</w:t>
            </w:r>
          </w:p>
        </w:tc>
        <w:tc>
          <w:tcPr>
            <w:tcW w:w="2551" w:type="dxa"/>
            <w:shd w:val="clear" w:color="auto" w:fill="F5F7FA"/>
          </w:tcPr>
          <w:p w14:paraId="2A05AFF4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Corporate Target Map + Campaign Heatmap</w:t>
            </w:r>
          </w:p>
        </w:tc>
      </w:tr>
      <w:tr w:rsidR="00451155" w14:paraId="6BD8BC98" w14:textId="77777777">
        <w:trPr>
          <w:jc w:val="center"/>
        </w:trPr>
        <w:tc>
          <w:tcPr>
            <w:tcW w:w="1701" w:type="dxa"/>
          </w:tcPr>
          <w:p w14:paraId="1380C8F8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Funnel Leakage 37%</w:t>
            </w:r>
          </w:p>
        </w:tc>
        <w:tc>
          <w:tcPr>
            <w:tcW w:w="1417" w:type="dxa"/>
          </w:tcPr>
          <w:p w14:paraId="4EAA9F1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3 ราย/เดือนโอนย้ายตามสิทธิ์</w:t>
            </w:r>
          </w:p>
        </w:tc>
        <w:tc>
          <w:tcPr>
            <w:tcW w:w="1984" w:type="dxa"/>
          </w:tcPr>
          <w:p w14:paraId="02A7379D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ผู้ป่วยกลุ่มนี้มีสิทธิ์ รพ.ไหน? ไกลแค่ไหน?</w:t>
            </w:r>
          </w:p>
        </w:tc>
        <w:tc>
          <w:tcPr>
            <w:tcW w:w="2551" w:type="dxa"/>
          </w:tcPr>
          <w:p w14:paraId="640D4339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วิเคราะห์ระยะทาง รพ.ตามสิทธิ์ vs PSH</w:t>
            </w:r>
          </w:p>
        </w:tc>
      </w:tr>
    </w:tbl>
    <w:p w14:paraId="74C810B9" w14:textId="77777777" w:rsidR="00451155" w:rsidRDefault="00B94D84">
      <w:r>
        <w:br w:type="page"/>
      </w:r>
    </w:p>
    <w:p w14:paraId="3A366CA3" w14:textId="77777777" w:rsidR="00451155" w:rsidRDefault="00B94D84">
      <w:pPr>
        <w:pStyle w:val="Heading1"/>
      </w:pPr>
      <w:r>
        <w:lastRenderedPageBreak/>
        <w:t>3. แนวทางการใช้ GIS ทั้ง 6 ด้าน</w:t>
      </w:r>
    </w:p>
    <w:p w14:paraId="54F2848D" w14:textId="77777777" w:rsidR="00451155" w:rsidRDefault="00B94D84">
      <w:pPr>
        <w:pStyle w:val="Heading2"/>
      </w:pPr>
      <w:r>
        <w:t>3.1 Patient Origin Mapping — ผู้ป่วยหายไปไหน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51155" w14:paraId="3DF10EAE" w14:textId="77777777">
        <w:tc>
          <w:tcPr>
            <w:tcW w:w="9072" w:type="dxa"/>
            <w:shd w:val="clear" w:color="auto" w:fill="E3F2FD"/>
          </w:tcPr>
          <w:p w14:paraId="76D3FF2B" w14:textId="77777777" w:rsidR="00451155" w:rsidRDefault="00B94D84">
            <w:r>
              <w:rPr>
                <w:b/>
                <w:color w:val="1B3A5C"/>
              </w:rPr>
              <w:t>เป้าหมาย: หาสาเหตุ OPD -23% และ Premium -30%</w:t>
            </w:r>
            <w:r>
              <w:br/>
            </w:r>
            <w:r>
              <w:rPr>
                <w:sz w:val="20"/>
              </w:rPr>
              <w:t>ตอบคำถาม: ผู้ป่วยที่หายไป 1,349 visits อยู่โซนไหน? ไปรักษาที่ไหนแทน?</w:t>
            </w:r>
          </w:p>
        </w:tc>
      </w:tr>
    </w:tbl>
    <w:p w14:paraId="63CCFF01" w14:textId="77777777" w:rsidR="00451155" w:rsidRDefault="00451155"/>
    <w:p w14:paraId="4A5FA261" w14:textId="77777777" w:rsidR="00451155" w:rsidRDefault="00B94D84">
      <w:r>
        <w:rPr>
          <w:b/>
        </w:rPr>
        <w:t>วิธีการ:</w:t>
      </w:r>
    </w:p>
    <w:p w14:paraId="51E534FC" w14:textId="77777777" w:rsidR="00451155" w:rsidRDefault="00B94D84">
      <w:pPr>
        <w:pStyle w:val="ListBullet"/>
      </w:pPr>
      <w:r>
        <w:rPr>
          <w:b/>
        </w:rPr>
        <w:t xml:space="preserve">ดึงข้อมูล: </w:t>
      </w:r>
      <w:r>
        <w:t>รหัสไปรษณีย์/ตำบลของผู้ป่วย Cardio OPD จาก HIS ย้อนหลัง 2 ปี (2567-2569)</w:t>
      </w:r>
    </w:p>
    <w:p w14:paraId="612E87E7" w14:textId="77777777" w:rsidR="00451155" w:rsidRDefault="00B94D84">
      <w:pPr>
        <w:pStyle w:val="ListBullet"/>
      </w:pPr>
      <w:r>
        <w:rPr>
          <w:b/>
        </w:rPr>
        <w:t xml:space="preserve">แยกตามสิทธิ์: </w:t>
      </w:r>
      <w:r>
        <w:t>Premium / Self-Pay / SSO / สปสช. เพื่อดูว่ากลุ่มไหนหายจากโซนไหน</w:t>
      </w:r>
    </w:p>
    <w:p w14:paraId="51209962" w14:textId="77777777" w:rsidR="00451155" w:rsidRDefault="00B94D84">
      <w:pPr>
        <w:pStyle w:val="ListBullet"/>
      </w:pPr>
      <w:r>
        <w:rPr>
          <w:b/>
        </w:rPr>
        <w:t xml:space="preserve">เปรียบเทียบ: </w:t>
      </w:r>
      <w:r>
        <w:t>Plot จุดบนแผนที่เดือน ม.ค.-ก.พ. 2568 vs 2569 ดูพื้นที่ที่ "จุดหายไป"</w:t>
      </w:r>
    </w:p>
    <w:p w14:paraId="6AA93717" w14:textId="77777777" w:rsidR="00451155" w:rsidRDefault="00B94D84">
      <w:pPr>
        <w:pStyle w:val="ListBullet"/>
      </w:pPr>
      <w:r>
        <w:rPr>
          <w:b/>
        </w:rPr>
        <w:t xml:space="preserve">Overlay คู่แข่ง: </w:t>
      </w:r>
      <w:r>
        <w:t>ซ้อนที่ตั้ง รพ.คู่แข่งที่มี Cardiac clinic ดูว่าโซนที่หายตรงกับที่มีคู่แข่งไหม</w:t>
      </w:r>
    </w:p>
    <w:p w14:paraId="78B35C2C" w14:textId="77777777" w:rsidR="00451155" w:rsidRDefault="00451155"/>
    <w:p w14:paraId="13E3F6A1" w14:textId="77777777" w:rsidR="00451155" w:rsidRDefault="00B94D84">
      <w:r>
        <w:rPr>
          <w:b/>
        </w:rPr>
        <w:t>ผลลัพธ์ที่ได้: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3"/>
        <w:gridCol w:w="2835"/>
        <w:gridCol w:w="2835"/>
      </w:tblGrid>
      <w:tr w:rsidR="00451155" w14:paraId="0972C41A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2B792E85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ผลลัพธ์</w:t>
            </w:r>
          </w:p>
        </w:tc>
        <w:tc>
          <w:tcPr>
            <w:tcW w:w="2835" w:type="dxa"/>
            <w:shd w:val="clear" w:color="auto" w:fill="1B3A5C"/>
          </w:tcPr>
          <w:p w14:paraId="62FA6859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รายละเอียด</w:t>
            </w:r>
          </w:p>
        </w:tc>
        <w:tc>
          <w:tcPr>
            <w:tcW w:w="2835" w:type="dxa"/>
            <w:shd w:val="clear" w:color="auto" w:fill="1B3A5C"/>
          </w:tcPr>
          <w:p w14:paraId="3B821BD6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นำไปใช้ทำอะไร</w:t>
            </w:r>
          </w:p>
        </w:tc>
      </w:tr>
      <w:tr w:rsidR="00451155" w14:paraId="5EFB6D34" w14:textId="77777777">
        <w:trPr>
          <w:jc w:val="center"/>
        </w:trPr>
        <w:tc>
          <w:tcPr>
            <w:tcW w:w="1984" w:type="dxa"/>
          </w:tcPr>
          <w:p w14:paraId="12D9C761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Heatmap ผู้ป่วย "ก่อน vs หลัง"</w:t>
            </w:r>
          </w:p>
        </w:tc>
        <w:tc>
          <w:tcPr>
            <w:tcW w:w="2835" w:type="dxa"/>
          </w:tcPr>
          <w:p w14:paraId="47C294F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เห็นจุดที่เคยมีผู้ป่วยเยอะแต่ตอนนี้หายไป</w:t>
            </w:r>
          </w:p>
        </w:tc>
        <w:tc>
          <w:tcPr>
            <w:tcW w:w="2835" w:type="dxa"/>
          </w:tcPr>
          <w:p w14:paraId="0EDA1244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ระบุโซนเป้าหมายสำหรับ marketing campaign</w:t>
            </w:r>
          </w:p>
        </w:tc>
      </w:tr>
      <w:tr w:rsidR="00451155" w14:paraId="2B82D475" w14:textId="77777777">
        <w:trPr>
          <w:jc w:val="center"/>
        </w:trPr>
        <w:tc>
          <w:tcPr>
            <w:tcW w:w="1984" w:type="dxa"/>
            <w:shd w:val="clear" w:color="auto" w:fill="F5F7FA"/>
          </w:tcPr>
          <w:p w14:paraId="6E994E10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รายชื่อตำบล/อำเภอที่สูญเสียมากสุด</w:t>
            </w:r>
          </w:p>
        </w:tc>
        <w:tc>
          <w:tcPr>
            <w:tcW w:w="2835" w:type="dxa"/>
            <w:shd w:val="clear" w:color="auto" w:fill="F5F7FA"/>
          </w:tcPr>
          <w:p w14:paraId="0A54A46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เรียงลำดับพื้นที่ที่ volume ลดมากที่สุด</w:t>
            </w:r>
          </w:p>
        </w:tc>
        <w:tc>
          <w:tcPr>
            <w:tcW w:w="2835" w:type="dxa"/>
            <w:shd w:val="clear" w:color="auto" w:fill="F5F7FA"/>
          </w:tcPr>
          <w:p w14:paraId="6C343FDC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จัดลำดับความสำคัญในการทำ outreach</w:t>
            </w:r>
          </w:p>
        </w:tc>
      </w:tr>
      <w:tr w:rsidR="00451155" w14:paraId="726833FB" w14:textId="77777777">
        <w:trPr>
          <w:jc w:val="center"/>
        </w:trPr>
        <w:tc>
          <w:tcPr>
            <w:tcW w:w="1984" w:type="dxa"/>
          </w:tcPr>
          <w:p w14:paraId="551D57C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ความสัมพันธ์กับที่ตั้งคู่แข่ง</w:t>
            </w:r>
          </w:p>
        </w:tc>
        <w:tc>
          <w:tcPr>
            <w:tcW w:w="2835" w:type="dxa"/>
          </w:tcPr>
          <w:p w14:paraId="61BE68B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ตรวจสอบว่าโซนที่หาย มีคู่แข่งเปิดใหม่ไหม</w:t>
            </w:r>
          </w:p>
        </w:tc>
        <w:tc>
          <w:tcPr>
            <w:tcW w:w="2835" w:type="dxa"/>
          </w:tcPr>
          <w:p w14:paraId="60C4A12D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วางแผนตอบโต้ (pricing, service, branding)</w:t>
            </w:r>
          </w:p>
        </w:tc>
      </w:tr>
      <w:tr w:rsidR="00451155" w14:paraId="3854196F" w14:textId="77777777">
        <w:trPr>
          <w:jc w:val="center"/>
        </w:trPr>
        <w:tc>
          <w:tcPr>
            <w:tcW w:w="1984" w:type="dxa"/>
            <w:shd w:val="clear" w:color="auto" w:fill="F5F7FA"/>
          </w:tcPr>
          <w:p w14:paraId="229F0EF5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แผนที่ Premium patients</w:t>
            </w:r>
          </w:p>
        </w:tc>
        <w:tc>
          <w:tcPr>
            <w:tcW w:w="2835" w:type="dxa"/>
            <w:shd w:val="clear" w:color="auto" w:fill="F5F7FA"/>
          </w:tcPr>
          <w:p w14:paraId="4B0DA0B3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ระบุย่านที่ผู้ป่วย high-value อาศัยอยู่</w:t>
            </w:r>
          </w:p>
        </w:tc>
        <w:tc>
          <w:tcPr>
            <w:tcW w:w="2835" w:type="dxa"/>
            <w:shd w:val="clear" w:color="auto" w:fill="F5F7FA"/>
          </w:tcPr>
          <w:p w14:paraId="64DAC8B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กำหนดเป้าหมาย VIP Concierge + Screening</w:t>
            </w:r>
          </w:p>
        </w:tc>
      </w:tr>
    </w:tbl>
    <w:p w14:paraId="0D608D32" w14:textId="77777777" w:rsidR="00451155" w:rsidRDefault="00B94D84">
      <w:r>
        <w:br w:type="page"/>
      </w:r>
    </w:p>
    <w:p w14:paraId="4C1570C9" w14:textId="77777777" w:rsidR="00451155" w:rsidRDefault="00B94D84">
      <w:pPr>
        <w:pStyle w:val="Heading2"/>
      </w:pPr>
      <w:r>
        <w:lastRenderedPageBreak/>
        <w:t>3.2 Referral Network Mapping — ขยายเครือข่ายส่งต่อ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51155" w14:paraId="794A46AC" w14:textId="77777777">
        <w:tc>
          <w:tcPr>
            <w:tcW w:w="9072" w:type="dxa"/>
            <w:shd w:val="clear" w:color="auto" w:fill="E8F5E9"/>
          </w:tcPr>
          <w:p w14:paraId="6D949CA5" w14:textId="77777777" w:rsidR="00451155" w:rsidRDefault="00B94D84">
            <w:r>
              <w:rPr>
                <w:b/>
                <w:color w:val="1B3A5C"/>
              </w:rPr>
              <w:t>เป้าหมาย: ขยาย Referral จาก 3 Partner เป็น 10+ Partner</w:t>
            </w:r>
            <w:r>
              <w:br/>
            </w:r>
            <w:r>
              <w:rPr>
                <w:sz w:val="20"/>
              </w:rPr>
              <w:t>Referral เคส average 321,086 บาท (สูงกว่าปกติ 1.65 เท่า) — ทุก partner ใหม่ = รายได้หลักล้าน/ปี</w:t>
            </w:r>
          </w:p>
        </w:tc>
      </w:tr>
    </w:tbl>
    <w:p w14:paraId="31862182" w14:textId="77777777" w:rsidR="00451155" w:rsidRDefault="00451155"/>
    <w:p w14:paraId="01C036CC" w14:textId="77777777" w:rsidR="00451155" w:rsidRDefault="00B94D84">
      <w:r>
        <w:rPr>
          <w:b/>
        </w:rPr>
        <w:t>วิธีการ:</w:t>
      </w:r>
    </w:p>
    <w:p w14:paraId="4602D6EC" w14:textId="77777777" w:rsidR="00451155" w:rsidRDefault="00B94D84">
      <w:pPr>
        <w:pStyle w:val="ListBullet"/>
      </w:pPr>
      <w:r>
        <w:rPr>
          <w:b/>
        </w:rPr>
        <w:t xml:space="preserve">Plot ทุก รพ. ในรัศมี 60 นาที: </w:t>
      </w:r>
      <w:r>
        <w:t>ทั้ง รพ.รัฐ และเอกชน ที่ไม่มี Cath Lab เป็นเป้าหมาย referral</w:t>
      </w:r>
    </w:p>
    <w:p w14:paraId="75FBF905" w14:textId="77777777" w:rsidR="00451155" w:rsidRDefault="00B94D84">
      <w:pPr>
        <w:pStyle w:val="ListBullet"/>
      </w:pPr>
      <w:r>
        <w:rPr>
          <w:b/>
        </w:rPr>
        <w:t xml:space="preserve">วาด Isochrone (เส้นเวลาเดินทาง): </w:t>
      </w:r>
      <w:r>
        <w:t>30 นาที / 60 นาที / 90 นาที จาก PSH</w:t>
      </w:r>
    </w:p>
    <w:p w14:paraId="5E8D2B20" w14:textId="77777777" w:rsidR="00451155" w:rsidRDefault="00B94D84">
      <w:pPr>
        <w:pStyle w:val="ListBullet"/>
      </w:pPr>
      <w:r>
        <w:rPr>
          <w:b/>
        </w:rPr>
        <w:t xml:space="preserve">ระบุ รพ.ที่มี Cath Lab: </w:t>
      </w:r>
      <w:r>
        <w:t>เหล่านี้คือคู่แข่ง ไม่ใช่ partner — แสดงเป็นสีต่างกัน</w:t>
      </w:r>
    </w:p>
    <w:p w14:paraId="68BC63A2" w14:textId="77777777" w:rsidR="00451155" w:rsidRDefault="00B94D84">
      <w:pPr>
        <w:pStyle w:val="ListBullet"/>
      </w:pPr>
      <w:r>
        <w:rPr>
          <w:b/>
        </w:rPr>
        <w:t xml:space="preserve">วิเคราะห์ gap: </w:t>
      </w:r>
      <w:r>
        <w:t>โซนไหนมี รพ.หลายแห่ง แต่ไม่มี Cath Lab = โอกาส referral สูง</w:t>
      </w:r>
    </w:p>
    <w:p w14:paraId="1E47251B" w14:textId="77777777" w:rsidR="00451155" w:rsidRDefault="00451155"/>
    <w:p w14:paraId="2A673BD3" w14:textId="77777777" w:rsidR="00451155" w:rsidRDefault="00B94D84">
      <w:r>
        <w:rPr>
          <w:b/>
        </w:rPr>
        <w:t>ตัวอย่างผลลัพธ์ที่คาดหวัง: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1417"/>
        <w:gridCol w:w="1134"/>
        <w:gridCol w:w="1984"/>
      </w:tblGrid>
      <w:tr w:rsidR="00451155" w14:paraId="738D8707" w14:textId="77777777">
        <w:trPr>
          <w:jc w:val="center"/>
        </w:trPr>
        <w:tc>
          <w:tcPr>
            <w:tcW w:w="1417" w:type="dxa"/>
            <w:shd w:val="clear" w:color="auto" w:fill="1B3A5C"/>
          </w:tcPr>
          <w:p w14:paraId="556EDE46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โซน</w:t>
            </w:r>
          </w:p>
        </w:tc>
        <w:tc>
          <w:tcPr>
            <w:tcW w:w="1701" w:type="dxa"/>
            <w:shd w:val="clear" w:color="auto" w:fill="1B3A5C"/>
          </w:tcPr>
          <w:p w14:paraId="19520E5B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รพ.เป้าหมาย (ตัวอย่าง)</w:t>
            </w:r>
          </w:p>
        </w:tc>
        <w:tc>
          <w:tcPr>
            <w:tcW w:w="1417" w:type="dxa"/>
            <w:shd w:val="clear" w:color="auto" w:fill="1B3A5C"/>
          </w:tcPr>
          <w:p w14:paraId="7BFD7440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ระยะเวลาถึง PSH</w:t>
            </w:r>
          </w:p>
        </w:tc>
        <w:tc>
          <w:tcPr>
            <w:tcW w:w="1134" w:type="dxa"/>
            <w:shd w:val="clear" w:color="auto" w:fill="1B3A5C"/>
          </w:tcPr>
          <w:p w14:paraId="4561A81F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มี Cath Lab?</w:t>
            </w:r>
          </w:p>
        </w:tc>
        <w:tc>
          <w:tcPr>
            <w:tcW w:w="1984" w:type="dxa"/>
            <w:shd w:val="clear" w:color="auto" w:fill="1B3A5C"/>
          </w:tcPr>
          <w:p w14:paraId="4E7B8441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โอกาส Referral</w:t>
            </w:r>
          </w:p>
        </w:tc>
      </w:tr>
      <w:tr w:rsidR="00451155" w14:paraId="021074D5" w14:textId="77777777">
        <w:trPr>
          <w:jc w:val="center"/>
        </w:trPr>
        <w:tc>
          <w:tcPr>
            <w:tcW w:w="1417" w:type="dxa"/>
          </w:tcPr>
          <w:p w14:paraId="17821A72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พัทยาเหนือ</w:t>
            </w:r>
          </w:p>
        </w:tc>
        <w:tc>
          <w:tcPr>
            <w:tcW w:w="1701" w:type="dxa"/>
          </w:tcPr>
          <w:p w14:paraId="753D477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พัทยาเมโมเรียล</w:t>
            </w:r>
          </w:p>
        </w:tc>
        <w:tc>
          <w:tcPr>
            <w:tcW w:w="1417" w:type="dxa"/>
          </w:tcPr>
          <w:p w14:paraId="4AEBF8C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~35 นาที</w:t>
            </w:r>
          </w:p>
        </w:tc>
        <w:tc>
          <w:tcPr>
            <w:tcW w:w="1134" w:type="dxa"/>
          </w:tcPr>
          <w:p w14:paraId="59B39B85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ไม่มี</w:t>
            </w:r>
          </w:p>
        </w:tc>
        <w:tc>
          <w:tcPr>
            <w:tcW w:w="1984" w:type="dxa"/>
          </w:tcPr>
          <w:p w14:paraId="5A62241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สูง (เป็น partner อยู่แล้ว)</w:t>
            </w:r>
          </w:p>
        </w:tc>
      </w:tr>
      <w:tr w:rsidR="00451155" w14:paraId="2183DF87" w14:textId="77777777">
        <w:trPr>
          <w:jc w:val="center"/>
        </w:trPr>
        <w:tc>
          <w:tcPr>
            <w:tcW w:w="1417" w:type="dxa"/>
            <w:shd w:val="clear" w:color="auto" w:fill="F5F7FA"/>
          </w:tcPr>
          <w:p w14:paraId="4C5ED25D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พัทยาใต้</w:t>
            </w:r>
          </w:p>
        </w:tc>
        <w:tc>
          <w:tcPr>
            <w:tcW w:w="1701" w:type="dxa"/>
            <w:shd w:val="clear" w:color="auto" w:fill="F5F7FA"/>
          </w:tcPr>
          <w:p w14:paraId="6CB9227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รพ.จอมเทียน</w:t>
            </w:r>
          </w:p>
        </w:tc>
        <w:tc>
          <w:tcPr>
            <w:tcW w:w="1417" w:type="dxa"/>
            <w:shd w:val="clear" w:color="auto" w:fill="F5F7FA"/>
          </w:tcPr>
          <w:p w14:paraId="156BF032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~40 นาที</w:t>
            </w:r>
          </w:p>
        </w:tc>
        <w:tc>
          <w:tcPr>
            <w:tcW w:w="1134" w:type="dxa"/>
            <w:shd w:val="clear" w:color="auto" w:fill="F5F7FA"/>
          </w:tcPr>
          <w:p w14:paraId="68EA7438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ไม่มี</w:t>
            </w:r>
          </w:p>
        </w:tc>
        <w:tc>
          <w:tcPr>
            <w:tcW w:w="1984" w:type="dxa"/>
            <w:shd w:val="clear" w:color="auto" w:fill="F5F7FA"/>
          </w:tcPr>
          <w:p w14:paraId="0579822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สูง (เป็น partner อยู่แล้ว)</w:t>
            </w:r>
          </w:p>
        </w:tc>
      </w:tr>
      <w:tr w:rsidR="00451155" w14:paraId="13D72A6E" w14:textId="77777777">
        <w:trPr>
          <w:jc w:val="center"/>
        </w:trPr>
        <w:tc>
          <w:tcPr>
            <w:tcW w:w="1417" w:type="dxa"/>
          </w:tcPr>
          <w:p w14:paraId="5B22F61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แหลมฉบัง</w:t>
            </w:r>
          </w:p>
        </w:tc>
        <w:tc>
          <w:tcPr>
            <w:tcW w:w="1701" w:type="dxa"/>
          </w:tcPr>
          <w:p w14:paraId="6747A519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รพ.แหลมฉบัง</w:t>
            </w:r>
          </w:p>
        </w:tc>
        <w:tc>
          <w:tcPr>
            <w:tcW w:w="1417" w:type="dxa"/>
          </w:tcPr>
          <w:p w14:paraId="42959AA1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~20 นาที</w:t>
            </w:r>
          </w:p>
        </w:tc>
        <w:tc>
          <w:tcPr>
            <w:tcW w:w="1134" w:type="dxa"/>
          </w:tcPr>
          <w:p w14:paraId="0059F792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ไม่มี</w:t>
            </w:r>
          </w:p>
        </w:tc>
        <w:tc>
          <w:tcPr>
            <w:tcW w:w="1984" w:type="dxa"/>
          </w:tcPr>
          <w:p w14:paraId="167B50CB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สูงมาก (ใกล้ + volume สูง)</w:t>
            </w:r>
          </w:p>
        </w:tc>
      </w:tr>
      <w:tr w:rsidR="00451155" w14:paraId="3D0D9C4A" w14:textId="77777777">
        <w:trPr>
          <w:jc w:val="center"/>
        </w:trPr>
        <w:tc>
          <w:tcPr>
            <w:tcW w:w="1417" w:type="dxa"/>
            <w:shd w:val="clear" w:color="auto" w:fill="F5F7FA"/>
          </w:tcPr>
          <w:p w14:paraId="4083860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บ่อวิน-ปลวกแดง</w:t>
            </w:r>
          </w:p>
        </w:tc>
        <w:tc>
          <w:tcPr>
            <w:tcW w:w="1701" w:type="dxa"/>
            <w:shd w:val="clear" w:color="auto" w:fill="F5F7FA"/>
          </w:tcPr>
          <w:p w14:paraId="10B96BD5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รพ.เอกชนในพื้นที่</w:t>
            </w:r>
          </w:p>
        </w:tc>
        <w:tc>
          <w:tcPr>
            <w:tcW w:w="1417" w:type="dxa"/>
            <w:shd w:val="clear" w:color="auto" w:fill="F5F7FA"/>
          </w:tcPr>
          <w:p w14:paraId="346A734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~25 นาที</w:t>
            </w:r>
          </w:p>
        </w:tc>
        <w:tc>
          <w:tcPr>
            <w:tcW w:w="1134" w:type="dxa"/>
            <w:shd w:val="clear" w:color="auto" w:fill="F5F7FA"/>
          </w:tcPr>
          <w:p w14:paraId="72D5BE7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ไม่มี</w:t>
            </w:r>
          </w:p>
        </w:tc>
        <w:tc>
          <w:tcPr>
            <w:tcW w:w="1984" w:type="dxa"/>
            <w:shd w:val="clear" w:color="auto" w:fill="F5F7FA"/>
          </w:tcPr>
          <w:p w14:paraId="0CF8BA3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สูง (นิคมอุตสาหกรรม)</w:t>
            </w:r>
          </w:p>
        </w:tc>
      </w:tr>
      <w:tr w:rsidR="00451155" w14:paraId="50741172" w14:textId="77777777">
        <w:trPr>
          <w:jc w:val="center"/>
        </w:trPr>
        <w:tc>
          <w:tcPr>
            <w:tcW w:w="1417" w:type="dxa"/>
          </w:tcPr>
          <w:p w14:paraId="4E318C7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สัตหีบ-บางละมุง</w:t>
            </w:r>
          </w:p>
        </w:tc>
        <w:tc>
          <w:tcPr>
            <w:tcW w:w="1701" w:type="dxa"/>
          </w:tcPr>
          <w:p w14:paraId="5DE672F1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รพ.ทหาร/รพ.อำเภอ</w:t>
            </w:r>
          </w:p>
        </w:tc>
        <w:tc>
          <w:tcPr>
            <w:tcW w:w="1417" w:type="dxa"/>
          </w:tcPr>
          <w:p w14:paraId="6CD46CD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~45 นาที</w:t>
            </w:r>
          </w:p>
        </w:tc>
        <w:tc>
          <w:tcPr>
            <w:tcW w:w="1134" w:type="dxa"/>
          </w:tcPr>
          <w:p w14:paraId="2C60D73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ไม่มี</w:t>
            </w:r>
          </w:p>
        </w:tc>
        <w:tc>
          <w:tcPr>
            <w:tcW w:w="1984" w:type="dxa"/>
          </w:tcPr>
          <w:p w14:paraId="1A2D21BD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ปานกลาง</w:t>
            </w:r>
          </w:p>
        </w:tc>
      </w:tr>
      <w:tr w:rsidR="00451155" w14:paraId="11A48E0F" w14:textId="77777777">
        <w:trPr>
          <w:jc w:val="center"/>
        </w:trPr>
        <w:tc>
          <w:tcPr>
            <w:tcW w:w="1417" w:type="dxa"/>
            <w:shd w:val="clear" w:color="auto" w:fill="F5F7FA"/>
          </w:tcPr>
          <w:p w14:paraId="0FCE2EB0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ชลบุรี (เมือง)</w:t>
            </w:r>
          </w:p>
        </w:tc>
        <w:tc>
          <w:tcPr>
            <w:tcW w:w="1701" w:type="dxa"/>
            <w:shd w:val="clear" w:color="auto" w:fill="F5F7FA"/>
          </w:tcPr>
          <w:p w14:paraId="73E1DB78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รพ.เอกชนหลายแห่ง</w:t>
            </w:r>
          </w:p>
        </w:tc>
        <w:tc>
          <w:tcPr>
            <w:tcW w:w="1417" w:type="dxa"/>
            <w:shd w:val="clear" w:color="auto" w:fill="F5F7FA"/>
          </w:tcPr>
          <w:p w14:paraId="3AAD7A03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~30 นาที</w:t>
            </w:r>
          </w:p>
        </w:tc>
        <w:tc>
          <w:tcPr>
            <w:tcW w:w="1134" w:type="dxa"/>
            <w:shd w:val="clear" w:color="auto" w:fill="F5F7FA"/>
          </w:tcPr>
          <w:p w14:paraId="2C2EA2D4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บางแห่งมี</w:t>
            </w:r>
          </w:p>
        </w:tc>
        <w:tc>
          <w:tcPr>
            <w:tcW w:w="1984" w:type="dxa"/>
            <w:shd w:val="clear" w:color="auto" w:fill="F5F7FA"/>
          </w:tcPr>
          <w:p w14:paraId="14295B69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ต่ำ-กลาง (มีคู่แข่ง)</w:t>
            </w:r>
          </w:p>
        </w:tc>
      </w:tr>
    </w:tbl>
    <w:p w14:paraId="70EA90CA" w14:textId="77777777" w:rsidR="00451155" w:rsidRDefault="00451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51155" w14:paraId="29C5768D" w14:textId="77777777">
        <w:tc>
          <w:tcPr>
            <w:tcW w:w="9072" w:type="dxa"/>
            <w:shd w:val="clear" w:color="auto" w:fill="E8F5E9"/>
          </w:tcPr>
          <w:p w14:paraId="71C19030" w14:textId="77777777" w:rsidR="00451155" w:rsidRDefault="00B94D84">
            <w:r>
              <w:rPr>
                <w:b/>
                <w:color w:val="1B3A5C"/>
              </w:rPr>
              <w:t>Revenue Impact: ทุก Partner ใหม่ที่ส่ง 2 เคส/เดือน</w:t>
            </w:r>
            <w:r>
              <w:br/>
            </w:r>
            <w:r>
              <w:rPr>
                <w:sz w:val="20"/>
              </w:rPr>
              <w:t>2 เคส x 321,086 บาท x 12 เดือน = 7.7 ล้านบาท/ปี ต่อ 1 partner</w:t>
            </w:r>
            <w:r>
              <w:rPr>
                <w:sz w:val="20"/>
              </w:rPr>
              <w:br/>
              <w:t>เพิ่ม 5 partner ใหม่ = 38.5 ล้านบาท/ปี</w:t>
            </w:r>
          </w:p>
        </w:tc>
      </w:tr>
    </w:tbl>
    <w:p w14:paraId="1761D578" w14:textId="77777777" w:rsidR="00451155" w:rsidRDefault="00451155"/>
    <w:p w14:paraId="1F4712B2" w14:textId="77777777" w:rsidR="00451155" w:rsidRDefault="00B94D84">
      <w:r>
        <w:br w:type="page"/>
      </w:r>
    </w:p>
    <w:p w14:paraId="04A4EFB0" w14:textId="77777777" w:rsidR="00451155" w:rsidRDefault="00B94D84">
      <w:pPr>
        <w:pStyle w:val="Heading2"/>
      </w:pPr>
      <w:r>
        <w:lastRenderedPageBreak/>
        <w:t>3.3 Competitor Intelligence Map — แผนที่คู่แข่ง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51155" w14:paraId="0163930D" w14:textId="77777777">
        <w:tc>
          <w:tcPr>
            <w:tcW w:w="9072" w:type="dxa"/>
            <w:shd w:val="clear" w:color="auto" w:fill="FFF9C4"/>
          </w:tcPr>
          <w:p w14:paraId="468BEF2E" w14:textId="77777777" w:rsidR="00451155" w:rsidRDefault="00B94D84">
            <w:r>
              <w:rPr>
                <w:b/>
                <w:color w:val="1B3A5C"/>
              </w:rPr>
              <w:t>เป้าหมาย: เข้าใจภูมิทัศน์การแข่งขันด้าน Cardiology ในภาคตะวันออก</w:t>
            </w:r>
            <w:r>
              <w:br/>
            </w:r>
            <w:r>
              <w:rPr>
                <w:sz w:val="20"/>
              </w:rPr>
              <w:t>ตอบคำถาม: Premium -30% ไปรักษาที่ไหน? คู่แข่งมีอะไรที่เราไม่มี?</w:t>
            </w:r>
          </w:p>
        </w:tc>
      </w:tr>
    </w:tbl>
    <w:p w14:paraId="640D1D4E" w14:textId="77777777" w:rsidR="00451155" w:rsidRDefault="00451155"/>
    <w:p w14:paraId="662A3365" w14:textId="77777777" w:rsidR="00451155" w:rsidRDefault="00B94D84">
      <w:r>
        <w:rPr>
          <w:b/>
        </w:rPr>
        <w:t>ข้อมูลที่ Plot บนแผนที่: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1417"/>
        <w:gridCol w:w="1701"/>
      </w:tblGrid>
      <w:tr w:rsidR="00451155" w14:paraId="5FDFDAE4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7C028ADF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ชั้นข้อมูล (Layer)</w:t>
            </w:r>
          </w:p>
        </w:tc>
        <w:tc>
          <w:tcPr>
            <w:tcW w:w="2835" w:type="dxa"/>
            <w:shd w:val="clear" w:color="auto" w:fill="1B3A5C"/>
          </w:tcPr>
          <w:p w14:paraId="08967D68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รายละเอียด</w:t>
            </w:r>
          </w:p>
        </w:tc>
        <w:tc>
          <w:tcPr>
            <w:tcW w:w="1417" w:type="dxa"/>
            <w:shd w:val="clear" w:color="auto" w:fill="1B3A5C"/>
          </w:tcPr>
          <w:p w14:paraId="1055C3F1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สัญลักษณ์</w:t>
            </w:r>
          </w:p>
        </w:tc>
        <w:tc>
          <w:tcPr>
            <w:tcW w:w="1701" w:type="dxa"/>
            <w:shd w:val="clear" w:color="auto" w:fill="1B3A5C"/>
          </w:tcPr>
          <w:p w14:paraId="454AC121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แหล่งข้อมูล</w:t>
            </w:r>
          </w:p>
        </w:tc>
      </w:tr>
      <w:tr w:rsidR="00451155" w14:paraId="086D94AD" w14:textId="77777777">
        <w:trPr>
          <w:jc w:val="center"/>
        </w:trPr>
        <w:tc>
          <w:tcPr>
            <w:tcW w:w="1701" w:type="dxa"/>
          </w:tcPr>
          <w:p w14:paraId="29DD36B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PSH (เรา)</w:t>
            </w:r>
          </w:p>
        </w:tc>
        <w:tc>
          <w:tcPr>
            <w:tcW w:w="2835" w:type="dxa"/>
          </w:tcPr>
          <w:p w14:paraId="2689EFA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ที่ตั้ง + Cath Lab + Open Heart</w:t>
            </w:r>
          </w:p>
        </w:tc>
        <w:tc>
          <w:tcPr>
            <w:tcW w:w="1417" w:type="dxa"/>
          </w:tcPr>
          <w:p w14:paraId="14BC220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ดาวสีน้ำเงิน</w:t>
            </w:r>
          </w:p>
        </w:tc>
        <w:tc>
          <w:tcPr>
            <w:tcW w:w="1701" w:type="dxa"/>
          </w:tcPr>
          <w:p w14:paraId="10723525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-</w:t>
            </w:r>
          </w:p>
        </w:tc>
      </w:tr>
      <w:tr w:rsidR="00451155" w14:paraId="080C5AA7" w14:textId="77777777">
        <w:trPr>
          <w:jc w:val="center"/>
        </w:trPr>
        <w:tc>
          <w:tcPr>
            <w:tcW w:w="1701" w:type="dxa"/>
            <w:shd w:val="clear" w:color="auto" w:fill="F5F7FA"/>
          </w:tcPr>
          <w:p w14:paraId="6EED6838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คู่แข่งที่มี Cath Lab</w:t>
            </w:r>
          </w:p>
        </w:tc>
        <w:tc>
          <w:tcPr>
            <w:tcW w:w="2835" w:type="dxa"/>
            <w:shd w:val="clear" w:color="auto" w:fill="F5F7FA"/>
          </w:tcPr>
          <w:p w14:paraId="24C40F1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กรุงเทพ พัทยา, สมิติเวช ศรีราชา (ถ้ามี)</w:t>
            </w:r>
          </w:p>
        </w:tc>
        <w:tc>
          <w:tcPr>
            <w:tcW w:w="1417" w:type="dxa"/>
            <w:shd w:val="clear" w:color="auto" w:fill="F5F7FA"/>
          </w:tcPr>
          <w:p w14:paraId="10841B5C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วงกลมสีแดง</w:t>
            </w:r>
          </w:p>
        </w:tc>
        <w:tc>
          <w:tcPr>
            <w:tcW w:w="1701" w:type="dxa"/>
            <w:shd w:val="clear" w:color="auto" w:fill="F5F7FA"/>
          </w:tcPr>
          <w:p w14:paraId="371A53C4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สอบถาม/ลงพื้นที่</w:t>
            </w:r>
          </w:p>
        </w:tc>
      </w:tr>
      <w:tr w:rsidR="00451155" w14:paraId="1D1021ED" w14:textId="77777777">
        <w:trPr>
          <w:jc w:val="center"/>
        </w:trPr>
        <w:tc>
          <w:tcPr>
            <w:tcW w:w="1701" w:type="dxa"/>
          </w:tcPr>
          <w:p w14:paraId="5CFE60F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คู่แข่งที่มี Cardio OPD (ไม่มี Cath Lab)</w:t>
            </w:r>
          </w:p>
        </w:tc>
        <w:tc>
          <w:tcPr>
            <w:tcW w:w="2835" w:type="dxa"/>
          </w:tcPr>
          <w:p w14:paraId="25DB4C62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รพ.เอกชนที่มี clinic หัวใจ</w:t>
            </w:r>
          </w:p>
        </w:tc>
        <w:tc>
          <w:tcPr>
            <w:tcW w:w="1417" w:type="dxa"/>
          </w:tcPr>
          <w:p w14:paraId="690E253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สามเหลี่ยมสีส้ม</w:t>
            </w:r>
          </w:p>
        </w:tc>
        <w:tc>
          <w:tcPr>
            <w:tcW w:w="1701" w:type="dxa"/>
          </w:tcPr>
          <w:p w14:paraId="5EB6921C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Google + โทรสอบถาม</w:t>
            </w:r>
          </w:p>
        </w:tc>
      </w:tr>
      <w:tr w:rsidR="00451155" w14:paraId="45F8235F" w14:textId="77777777">
        <w:trPr>
          <w:jc w:val="center"/>
        </w:trPr>
        <w:tc>
          <w:tcPr>
            <w:tcW w:w="1701" w:type="dxa"/>
            <w:shd w:val="clear" w:color="auto" w:fill="F5F7FA"/>
          </w:tcPr>
          <w:p w14:paraId="0EF24E34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รพ.รัฐที่มี Cath Lab</w:t>
            </w:r>
          </w:p>
        </w:tc>
        <w:tc>
          <w:tcPr>
            <w:tcW w:w="2835" w:type="dxa"/>
            <w:shd w:val="clear" w:color="auto" w:fill="F5F7FA"/>
          </w:tcPr>
          <w:p w14:paraId="00AED0D9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รพ.ชลบุรี, รพ.ระยอง</w:t>
            </w:r>
          </w:p>
        </w:tc>
        <w:tc>
          <w:tcPr>
            <w:tcW w:w="1417" w:type="dxa"/>
            <w:shd w:val="clear" w:color="auto" w:fill="F5F7FA"/>
          </w:tcPr>
          <w:p w14:paraId="4D8ED1E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วงกลมสีเขียว</w:t>
            </w:r>
          </w:p>
        </w:tc>
        <w:tc>
          <w:tcPr>
            <w:tcW w:w="1701" w:type="dxa"/>
            <w:shd w:val="clear" w:color="auto" w:fill="F5F7FA"/>
          </w:tcPr>
          <w:p w14:paraId="7B173FD1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สมาคมแพทย์โรคหัวใจ</w:t>
            </w:r>
          </w:p>
        </w:tc>
      </w:tr>
      <w:tr w:rsidR="00451155" w14:paraId="61EB6FBA" w14:textId="77777777">
        <w:trPr>
          <w:jc w:val="center"/>
        </w:trPr>
        <w:tc>
          <w:tcPr>
            <w:tcW w:w="1701" w:type="dxa"/>
          </w:tcPr>
          <w:p w14:paraId="5B71C34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Catchment area ซ้อนทับ</w:t>
            </w:r>
          </w:p>
        </w:tc>
        <w:tc>
          <w:tcPr>
            <w:tcW w:w="2835" w:type="dxa"/>
          </w:tcPr>
          <w:p w14:paraId="365E98B3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พื้นที่ที่แข่งขันกับ รพ.อื่น</w:t>
            </w:r>
          </w:p>
        </w:tc>
        <w:tc>
          <w:tcPr>
            <w:tcW w:w="1417" w:type="dxa"/>
          </w:tcPr>
          <w:p w14:paraId="6614CD30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พื้นที่แรเงา</w:t>
            </w:r>
          </w:p>
        </w:tc>
        <w:tc>
          <w:tcPr>
            <w:tcW w:w="1701" w:type="dxa"/>
          </w:tcPr>
          <w:p w14:paraId="47109330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คำนวณจาก drive-time</w:t>
            </w:r>
          </w:p>
        </w:tc>
      </w:tr>
    </w:tbl>
    <w:p w14:paraId="202A23DD" w14:textId="77777777" w:rsidR="00451155" w:rsidRDefault="00451155"/>
    <w:p w14:paraId="0BAEA157" w14:textId="77777777" w:rsidR="00451155" w:rsidRDefault="00B94D84">
      <w:r>
        <w:rPr>
          <w:b/>
        </w:rPr>
        <w:t>การวิเคราะห์ที่ได้:</w:t>
      </w:r>
    </w:p>
    <w:p w14:paraId="45704818" w14:textId="77777777" w:rsidR="00451155" w:rsidRDefault="00B94D84">
      <w:pPr>
        <w:pStyle w:val="ListBullet"/>
      </w:pPr>
      <w:r>
        <w:rPr>
          <w:b/>
        </w:rPr>
        <w:t xml:space="preserve">Blue Ocean Zone: </w:t>
      </w:r>
      <w:r>
        <w:t>พื้นที่ที่ PSH เข้าถึงได้ แต่ไม่มีคู่แข่งด้าน Cath Lab → เน้น marketing + referral</w:t>
      </w:r>
    </w:p>
    <w:p w14:paraId="7F8A911D" w14:textId="77777777" w:rsidR="00451155" w:rsidRDefault="00B94D84">
      <w:pPr>
        <w:pStyle w:val="ListBullet"/>
      </w:pPr>
      <w:r>
        <w:rPr>
          <w:b/>
        </w:rPr>
        <w:t xml:space="preserve">Red Ocean Zone: </w:t>
      </w:r>
      <w:r>
        <w:t>พื้นที่ที่ซ้อนทับกับคู่แข่ง → ต้องแข่งด้วย brand, service, speed</w:t>
      </w:r>
    </w:p>
    <w:p w14:paraId="01EE01EC" w14:textId="77777777" w:rsidR="00451155" w:rsidRDefault="00B94D84">
      <w:pPr>
        <w:pStyle w:val="ListBullet"/>
      </w:pPr>
      <w:r>
        <w:rPr>
          <w:b/>
        </w:rPr>
        <w:t xml:space="preserve">Lost Territory: </w:t>
      </w:r>
      <w:r>
        <w:t>พื้นที่ที่เคยมีผู้ป่วยเราแต่ตอนนี้หายไป + มีคู่แข่งอยู่ = ถูกแย่งลูกค้า</w:t>
      </w:r>
    </w:p>
    <w:p w14:paraId="22CC5BEE" w14:textId="77777777" w:rsidR="00451155" w:rsidRDefault="00B94D84">
      <w:r>
        <w:br w:type="page"/>
      </w:r>
    </w:p>
    <w:p w14:paraId="14EF7EDA" w14:textId="77777777" w:rsidR="00451155" w:rsidRDefault="00B94D84">
      <w:pPr>
        <w:pStyle w:val="Heading2"/>
      </w:pPr>
      <w:r>
        <w:lastRenderedPageBreak/>
        <w:t>3.4 Corporate Target Mapping — เจาะนิคม EEC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51155" w14:paraId="777D9979" w14:textId="77777777">
        <w:tc>
          <w:tcPr>
            <w:tcW w:w="9072" w:type="dxa"/>
            <w:shd w:val="clear" w:color="auto" w:fill="E8F5E9"/>
          </w:tcPr>
          <w:p w14:paraId="42E21CF4" w14:textId="77777777" w:rsidR="00451155" w:rsidRDefault="00B94D84">
            <w:r>
              <w:rPr>
                <w:b/>
                <w:color w:val="1B3A5C"/>
              </w:rPr>
              <w:t>เป้าหมาย: ระบุนิคมอุตสาหกรรมเป้าหมายสำหรับ Corporate Health Screening</w:t>
            </w:r>
            <w:r>
              <w:br/>
            </w:r>
            <w:r>
              <w:rPr>
                <w:sz w:val="20"/>
              </w:rPr>
              <w:t>CT Calcium Score Promotion พิสูจน์แล้วว่า ROI 6.6 เท่า</w:t>
            </w:r>
            <w:r>
              <w:rPr>
                <w:sz w:val="20"/>
              </w:rPr>
              <w:br/>
              <w:t>ต้องขยาย screening ไปหาผู้ป่วยใหม่ — นิคมอุตสาหกรรมคือ gold mine</w:t>
            </w:r>
          </w:p>
        </w:tc>
      </w:tr>
    </w:tbl>
    <w:p w14:paraId="2875B92F" w14:textId="77777777" w:rsidR="00451155" w:rsidRDefault="00451155"/>
    <w:p w14:paraId="474E0E13" w14:textId="77777777" w:rsidR="00451155" w:rsidRDefault="00B94D84">
      <w:r>
        <w:rPr>
          <w:b/>
        </w:rPr>
        <w:t>ข้อมูลที่ Plot: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134"/>
        <w:gridCol w:w="1528"/>
        <w:gridCol w:w="1417"/>
        <w:gridCol w:w="1134"/>
      </w:tblGrid>
      <w:tr w:rsidR="00451155" w14:paraId="0F4517B2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187ECC1E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นิคม/พื้นที่ (ตัวอย่าง)</w:t>
            </w:r>
          </w:p>
        </w:tc>
        <w:tc>
          <w:tcPr>
            <w:tcW w:w="1134" w:type="dxa"/>
            <w:shd w:val="clear" w:color="auto" w:fill="1B3A5C"/>
          </w:tcPr>
          <w:p w14:paraId="53694CE0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ระยะจาก PSH</w:t>
            </w:r>
          </w:p>
        </w:tc>
        <w:tc>
          <w:tcPr>
            <w:tcW w:w="1417" w:type="dxa"/>
            <w:shd w:val="clear" w:color="auto" w:fill="1B3A5C"/>
          </w:tcPr>
          <w:p w14:paraId="09B70D23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ประมาณการพนักงาน</w:t>
            </w:r>
          </w:p>
        </w:tc>
        <w:tc>
          <w:tcPr>
            <w:tcW w:w="1417" w:type="dxa"/>
            <w:shd w:val="clear" w:color="auto" w:fill="1B3A5C"/>
          </w:tcPr>
          <w:p w14:paraId="4E7FB06F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กลุ่มเป้าหมาย 50+</w:t>
            </w:r>
          </w:p>
        </w:tc>
        <w:tc>
          <w:tcPr>
            <w:tcW w:w="1134" w:type="dxa"/>
            <w:shd w:val="clear" w:color="auto" w:fill="1B3A5C"/>
          </w:tcPr>
          <w:p w14:paraId="13A07F6C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ลำดับเจาะ</w:t>
            </w:r>
          </w:p>
        </w:tc>
      </w:tr>
      <w:tr w:rsidR="00451155" w14:paraId="21369C17" w14:textId="77777777">
        <w:trPr>
          <w:jc w:val="center"/>
        </w:trPr>
        <w:tc>
          <w:tcPr>
            <w:tcW w:w="1984" w:type="dxa"/>
          </w:tcPr>
          <w:p w14:paraId="68AAC9C0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อมตะ ซิตี้ ชลบุรี</w:t>
            </w:r>
          </w:p>
        </w:tc>
        <w:tc>
          <w:tcPr>
            <w:tcW w:w="1134" w:type="dxa"/>
          </w:tcPr>
          <w:p w14:paraId="7B0AAC8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~15 นาที</w:t>
            </w:r>
          </w:p>
        </w:tc>
        <w:tc>
          <w:tcPr>
            <w:tcW w:w="1417" w:type="dxa"/>
          </w:tcPr>
          <w:p w14:paraId="6389B8D1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~200,000</w:t>
            </w:r>
          </w:p>
        </w:tc>
        <w:tc>
          <w:tcPr>
            <w:tcW w:w="1417" w:type="dxa"/>
          </w:tcPr>
          <w:p w14:paraId="35841AD8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~30,000</w:t>
            </w:r>
          </w:p>
        </w:tc>
        <w:tc>
          <w:tcPr>
            <w:tcW w:w="1134" w:type="dxa"/>
          </w:tcPr>
          <w:p w14:paraId="2806A00B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อันดับ 1</w:t>
            </w:r>
          </w:p>
        </w:tc>
      </w:tr>
      <w:tr w:rsidR="00451155" w14:paraId="5426FC6C" w14:textId="77777777">
        <w:trPr>
          <w:jc w:val="center"/>
        </w:trPr>
        <w:tc>
          <w:tcPr>
            <w:tcW w:w="1984" w:type="dxa"/>
            <w:shd w:val="clear" w:color="auto" w:fill="F5F7FA"/>
          </w:tcPr>
          <w:p w14:paraId="470EECE1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ปิ่นทอง</w:t>
            </w:r>
          </w:p>
        </w:tc>
        <w:tc>
          <w:tcPr>
            <w:tcW w:w="1134" w:type="dxa"/>
            <w:shd w:val="clear" w:color="auto" w:fill="F5F7FA"/>
          </w:tcPr>
          <w:p w14:paraId="22A25B5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~20 นาที</w:t>
            </w:r>
          </w:p>
        </w:tc>
        <w:tc>
          <w:tcPr>
            <w:tcW w:w="1417" w:type="dxa"/>
            <w:shd w:val="clear" w:color="auto" w:fill="F5F7FA"/>
          </w:tcPr>
          <w:p w14:paraId="4997E0A4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~80,000</w:t>
            </w:r>
          </w:p>
        </w:tc>
        <w:tc>
          <w:tcPr>
            <w:tcW w:w="1417" w:type="dxa"/>
            <w:shd w:val="clear" w:color="auto" w:fill="F5F7FA"/>
          </w:tcPr>
          <w:p w14:paraId="6291D5F5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~12,000</w:t>
            </w:r>
          </w:p>
        </w:tc>
        <w:tc>
          <w:tcPr>
            <w:tcW w:w="1134" w:type="dxa"/>
            <w:shd w:val="clear" w:color="auto" w:fill="F5F7FA"/>
          </w:tcPr>
          <w:p w14:paraId="0FCA04C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อันดับ 2</w:t>
            </w:r>
          </w:p>
        </w:tc>
      </w:tr>
      <w:tr w:rsidR="00451155" w14:paraId="2CECE1E0" w14:textId="77777777">
        <w:trPr>
          <w:jc w:val="center"/>
        </w:trPr>
        <w:tc>
          <w:tcPr>
            <w:tcW w:w="1984" w:type="dxa"/>
          </w:tcPr>
          <w:p w14:paraId="76AE8DCD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เหมราช อีสเทิร์นซีบอร์ด</w:t>
            </w:r>
          </w:p>
        </w:tc>
        <w:tc>
          <w:tcPr>
            <w:tcW w:w="1134" w:type="dxa"/>
          </w:tcPr>
          <w:p w14:paraId="2182F81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~25 นาที</w:t>
            </w:r>
          </w:p>
        </w:tc>
        <w:tc>
          <w:tcPr>
            <w:tcW w:w="1417" w:type="dxa"/>
          </w:tcPr>
          <w:p w14:paraId="38758079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~60,000</w:t>
            </w:r>
          </w:p>
        </w:tc>
        <w:tc>
          <w:tcPr>
            <w:tcW w:w="1417" w:type="dxa"/>
          </w:tcPr>
          <w:p w14:paraId="0ECE792D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~9,000</w:t>
            </w:r>
          </w:p>
        </w:tc>
        <w:tc>
          <w:tcPr>
            <w:tcW w:w="1134" w:type="dxa"/>
          </w:tcPr>
          <w:p w14:paraId="220B774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อันดับ 3</w:t>
            </w:r>
          </w:p>
        </w:tc>
      </w:tr>
      <w:tr w:rsidR="00451155" w14:paraId="5F9354DF" w14:textId="77777777">
        <w:trPr>
          <w:jc w:val="center"/>
        </w:trPr>
        <w:tc>
          <w:tcPr>
            <w:tcW w:w="1984" w:type="dxa"/>
            <w:shd w:val="clear" w:color="auto" w:fill="F5F7FA"/>
          </w:tcPr>
          <w:p w14:paraId="16A20F7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WHA ชลบุรี</w:t>
            </w:r>
          </w:p>
        </w:tc>
        <w:tc>
          <w:tcPr>
            <w:tcW w:w="1134" w:type="dxa"/>
            <w:shd w:val="clear" w:color="auto" w:fill="F5F7FA"/>
          </w:tcPr>
          <w:p w14:paraId="62390254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~20 นาที</w:t>
            </w:r>
          </w:p>
        </w:tc>
        <w:tc>
          <w:tcPr>
            <w:tcW w:w="1417" w:type="dxa"/>
            <w:shd w:val="clear" w:color="auto" w:fill="F5F7FA"/>
          </w:tcPr>
          <w:p w14:paraId="401B3B24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~40,000</w:t>
            </w:r>
          </w:p>
        </w:tc>
        <w:tc>
          <w:tcPr>
            <w:tcW w:w="1417" w:type="dxa"/>
            <w:shd w:val="clear" w:color="auto" w:fill="F5F7FA"/>
          </w:tcPr>
          <w:p w14:paraId="6FB899C2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~6,000</w:t>
            </w:r>
          </w:p>
        </w:tc>
        <w:tc>
          <w:tcPr>
            <w:tcW w:w="1134" w:type="dxa"/>
            <w:shd w:val="clear" w:color="auto" w:fill="F5F7FA"/>
          </w:tcPr>
          <w:p w14:paraId="17EFA4D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อันดับ 4</w:t>
            </w:r>
          </w:p>
        </w:tc>
      </w:tr>
      <w:tr w:rsidR="00451155" w14:paraId="5118B5C1" w14:textId="77777777">
        <w:trPr>
          <w:jc w:val="center"/>
        </w:trPr>
        <w:tc>
          <w:tcPr>
            <w:tcW w:w="1984" w:type="dxa"/>
          </w:tcPr>
          <w:p w14:paraId="322BD285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แหลมฉบัง (ท่าเรือ+นิคม)</w:t>
            </w:r>
          </w:p>
        </w:tc>
        <w:tc>
          <w:tcPr>
            <w:tcW w:w="1134" w:type="dxa"/>
          </w:tcPr>
          <w:p w14:paraId="5637F42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~15 นาที</w:t>
            </w:r>
          </w:p>
        </w:tc>
        <w:tc>
          <w:tcPr>
            <w:tcW w:w="1417" w:type="dxa"/>
          </w:tcPr>
          <w:p w14:paraId="3B9F8DE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~50,000</w:t>
            </w:r>
          </w:p>
        </w:tc>
        <w:tc>
          <w:tcPr>
            <w:tcW w:w="1417" w:type="dxa"/>
          </w:tcPr>
          <w:p w14:paraId="7314E203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~7,500</w:t>
            </w:r>
          </w:p>
        </w:tc>
        <w:tc>
          <w:tcPr>
            <w:tcW w:w="1134" w:type="dxa"/>
          </w:tcPr>
          <w:p w14:paraId="032F854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อันดับ 2</w:t>
            </w:r>
          </w:p>
        </w:tc>
      </w:tr>
    </w:tbl>
    <w:p w14:paraId="3C019976" w14:textId="77777777" w:rsidR="00451155" w:rsidRDefault="00451155"/>
    <w:p w14:paraId="24692760" w14:textId="77777777" w:rsidR="00451155" w:rsidRDefault="00B94D84">
      <w:r>
        <w:rPr>
          <w:color w:val="7F8C8D"/>
          <w:sz w:val="18"/>
        </w:rPr>
        <w:t>* จำนวนพนักงานเป็นประมาณการจากข้อมูล กนอ./กรมโรงงาน ต้องตรวจสอบตัวเลขจริงก่อนใช้งาน</w:t>
      </w:r>
    </w:p>
    <w:p w14:paraId="711849BD" w14:textId="77777777" w:rsidR="00451155" w:rsidRDefault="00451155"/>
    <w:p w14:paraId="4BD1DCE2" w14:textId="77777777" w:rsidR="00451155" w:rsidRDefault="00B94D84">
      <w:r>
        <w:rPr>
          <w:b/>
        </w:rPr>
        <w:t>การนำไปใช้:</w:t>
      </w:r>
    </w:p>
    <w:p w14:paraId="4D13A24B" w14:textId="77777777" w:rsidR="00451155" w:rsidRDefault="00B94D84">
      <w:pPr>
        <w:pStyle w:val="ListBullet"/>
      </w:pPr>
      <w:r>
        <w:rPr>
          <w:b/>
        </w:rPr>
        <w:t xml:space="preserve">จัดลำดับนิคม: </w:t>
      </w:r>
      <w:r>
        <w:t>ใกล้สุด + พนักงานเยอะสุด → เจาะก่อน</w:t>
      </w:r>
    </w:p>
    <w:p w14:paraId="0545E912" w14:textId="77777777" w:rsidR="00451155" w:rsidRDefault="00B94D84">
      <w:pPr>
        <w:pStyle w:val="ListBullet"/>
      </w:pPr>
      <w:r>
        <w:rPr>
          <w:b/>
        </w:rPr>
        <w:t xml:space="preserve">วาง Mobile Screening: </w:t>
      </w:r>
      <w:r>
        <w:t>ระบุจุดที่เหมาะสำหรับจัด health fair (ใกล้โรงอาหาร, อาคารสำนักงาน)</w:t>
      </w:r>
    </w:p>
    <w:p w14:paraId="660B1880" w14:textId="77777777" w:rsidR="00451155" w:rsidRDefault="00B94D84">
      <w:pPr>
        <w:pStyle w:val="ListBullet"/>
      </w:pPr>
      <w:r>
        <w:rPr>
          <w:b/>
        </w:rPr>
        <w:t xml:space="preserve">เสนอ Corporate Package: </w:t>
      </w:r>
      <w:r>
        <w:t>ใช้แผนที่ประกอบการนำเสนอ (แสดงว่า PSH ใกล้นิคมที่สุด)</w:t>
      </w:r>
    </w:p>
    <w:p w14:paraId="52B7D2D8" w14:textId="77777777" w:rsidR="00451155" w:rsidRDefault="00B94D84">
      <w:r>
        <w:br w:type="page"/>
      </w:r>
    </w:p>
    <w:p w14:paraId="71209B55" w14:textId="77777777" w:rsidR="00451155" w:rsidRDefault="00B94D84">
      <w:pPr>
        <w:pStyle w:val="Heading2"/>
      </w:pPr>
      <w:r>
        <w:lastRenderedPageBreak/>
        <w:t>3.5 STEMI Response Time Map — แผนที่เวลาตอบสนอง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51155" w14:paraId="4C5E5762" w14:textId="77777777">
        <w:tc>
          <w:tcPr>
            <w:tcW w:w="9072" w:type="dxa"/>
            <w:shd w:val="clear" w:color="auto" w:fill="E3F2FD"/>
          </w:tcPr>
          <w:p w14:paraId="0AF3F72E" w14:textId="77777777" w:rsidR="00451155" w:rsidRDefault="00B94D84">
            <w:r>
              <w:rPr>
                <w:b/>
                <w:color w:val="1B3A5C"/>
              </w:rPr>
              <w:t>เป้าหมาย: พิสูจน์ว่า PSH เป็น Cardiac Hub ที่เร็วที่สุดในภาคตะวันออก</w:t>
            </w:r>
            <w:r>
              <w:br/>
            </w:r>
            <w:r>
              <w:rPr>
                <w:sz w:val="20"/>
              </w:rPr>
              <w:t>Door-to-Balloon Time &lt; 90 นาทีเป็นมาตรฐานสากล</w:t>
            </w:r>
            <w:r>
              <w:rPr>
                <w:sz w:val="20"/>
              </w:rPr>
              <w:br/>
              <w:t>แผนที่ Isochrone บอกว่า รพ.ไหนส่งเคส STEMI มาถึงทันเวลา</w:t>
            </w:r>
          </w:p>
        </w:tc>
      </w:tr>
    </w:tbl>
    <w:p w14:paraId="5A4B22DE" w14:textId="77777777" w:rsidR="00451155" w:rsidRDefault="00451155"/>
    <w:p w14:paraId="0F857771" w14:textId="77777777" w:rsidR="00451155" w:rsidRDefault="00B94D84">
      <w:r>
        <w:rPr>
          <w:b/>
        </w:rPr>
        <w:t>วิธีการ:</w:t>
      </w:r>
    </w:p>
    <w:p w14:paraId="0E43E6E5" w14:textId="77777777" w:rsidR="00451155" w:rsidRDefault="00B94D84">
      <w:pPr>
        <w:pStyle w:val="ListBullet"/>
      </w:pPr>
      <w:r>
        <w:rPr>
          <w:b/>
        </w:rPr>
        <w:t xml:space="preserve">วาด Isochrone จาก PSH: </w:t>
      </w:r>
      <w:r>
        <w:t>3 ชั้น — 30 นาที (สีเขียว), 60 นาที (สีเหลือง), 90 นาที (สีแดง)</w:t>
      </w:r>
    </w:p>
    <w:p w14:paraId="5DFDA58C" w14:textId="77777777" w:rsidR="00451155" w:rsidRDefault="00B94D84">
      <w:pPr>
        <w:pStyle w:val="ListBullet"/>
      </w:pPr>
      <w:r>
        <w:rPr>
          <w:b/>
        </w:rPr>
        <w:t xml:space="preserve">Plot สถานี EMS: </w:t>
      </w:r>
      <w:r>
        <w:t>สถานีกู้ชีพ/รถพยาบาลในพื้นที่</w:t>
      </w:r>
    </w:p>
    <w:p w14:paraId="66C4DB33" w14:textId="77777777" w:rsidR="00451155" w:rsidRDefault="00B94D84">
      <w:pPr>
        <w:pStyle w:val="ListBullet"/>
      </w:pPr>
      <w:r>
        <w:rPr>
          <w:b/>
        </w:rPr>
        <w:t xml:space="preserve">Plot รพ.ไม่มี Cath Lab: </w:t>
      </w:r>
      <w:r>
        <w:t>ทุกแห่งในรัศมี 60 นาที = เป้าหมาย STEMI referral</w:t>
      </w:r>
    </w:p>
    <w:p w14:paraId="291A3096" w14:textId="77777777" w:rsidR="00451155" w:rsidRDefault="00451155"/>
    <w:p w14:paraId="6CC6A409" w14:textId="77777777" w:rsidR="00451155" w:rsidRDefault="00B94D84">
      <w:r>
        <w:rPr>
          <w:b/>
        </w:rPr>
        <w:t>การนำไปใช้:</w:t>
      </w:r>
    </w:p>
    <w:p w14:paraId="1B8FDA4B" w14:textId="77777777" w:rsidR="00451155" w:rsidRDefault="00B94D84">
      <w:pPr>
        <w:pStyle w:val="ListBullet"/>
      </w:pPr>
      <w:r>
        <w:rPr>
          <w:b/>
        </w:rPr>
        <w:t xml:space="preserve">ขาย Referral Hotline: </w:t>
      </w:r>
      <w:r>
        <w:t>นำแผนที่ไปแสดงให้ partner เห็นว่า "ส่งมาเรา ถึงภายใน X นาที"</w:t>
      </w:r>
    </w:p>
    <w:p w14:paraId="78B62DCF" w14:textId="77777777" w:rsidR="00451155" w:rsidRDefault="00B94D84">
      <w:pPr>
        <w:pStyle w:val="ListBullet"/>
      </w:pPr>
      <w:r>
        <w:rPr>
          <w:b/>
        </w:rPr>
        <w:t xml:space="preserve">เสนอต่อ สปสช./UCEP: </w:t>
      </w:r>
      <w:r>
        <w:t>แสดงว่า PSH ครอบคลุมพื้นที่กว้างสำหรับ STEMI fast-track</w:t>
      </w:r>
    </w:p>
    <w:p w14:paraId="000851BE" w14:textId="77777777" w:rsidR="00451155" w:rsidRDefault="00B94D84">
      <w:pPr>
        <w:pStyle w:val="ListBullet"/>
      </w:pPr>
      <w:r>
        <w:rPr>
          <w:b/>
        </w:rPr>
        <w:t xml:space="preserve">วางแผน Ambulance route: </w:t>
      </w:r>
      <w:r>
        <w:t>ออกแบบเส้นทางที่เร็วที่สุดจากแต่ละ partner</w:t>
      </w:r>
    </w:p>
    <w:p w14:paraId="5A349CF2" w14:textId="77777777" w:rsidR="00451155" w:rsidRDefault="00B94D84">
      <w:pPr>
        <w:pStyle w:val="ListBullet"/>
      </w:pPr>
      <w:r>
        <w:rPr>
          <w:b/>
        </w:rPr>
        <w:t xml:space="preserve">Marketing material: </w:t>
      </w:r>
      <w:r>
        <w:t>ใช้แผนที่เป็น visual ในสื่อโฆษณา "ศูนย์หัวใจเร็วที่สุดในภาคตะวันออก"</w:t>
      </w:r>
    </w:p>
    <w:p w14:paraId="2F75CF3A" w14:textId="77777777" w:rsidR="00451155" w:rsidRDefault="00B94D84">
      <w:r>
        <w:br w:type="page"/>
      </w:r>
    </w:p>
    <w:p w14:paraId="559BA6FB" w14:textId="77777777" w:rsidR="00451155" w:rsidRDefault="00B94D84">
      <w:pPr>
        <w:pStyle w:val="Heading2"/>
      </w:pPr>
      <w:r>
        <w:lastRenderedPageBreak/>
        <w:t>3.6 Campaign Heatmap — วางแคมเปญ Screening อย่างแม่นยำ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51155" w14:paraId="75FE1B45" w14:textId="77777777">
        <w:tc>
          <w:tcPr>
            <w:tcW w:w="9072" w:type="dxa"/>
            <w:shd w:val="clear" w:color="auto" w:fill="FFF9C4"/>
          </w:tcPr>
          <w:p w14:paraId="4F61CCE4" w14:textId="77777777" w:rsidR="00451155" w:rsidRDefault="00B94D84">
            <w:r>
              <w:rPr>
                <w:b/>
                <w:color w:val="1B3A5C"/>
              </w:rPr>
              <w:t>เป้าหมาย: วาง CT Calcium Score campaign ในจุดที่ได้ผลสูงสุด</w:t>
            </w:r>
            <w:r>
              <w:br/>
            </w:r>
            <w:r>
              <w:rPr>
                <w:sz w:val="20"/>
              </w:rPr>
              <w:t>แทนที่จะทำ marketing แบบหว่าน → ใช้ข้อมูล GIS กำหนดเป้าอย่างแม่นยำ</w:t>
            </w:r>
          </w:p>
        </w:tc>
      </w:tr>
    </w:tbl>
    <w:p w14:paraId="30691B1B" w14:textId="77777777" w:rsidR="00451155" w:rsidRDefault="00451155"/>
    <w:p w14:paraId="4B41AA02" w14:textId="77777777" w:rsidR="00451155" w:rsidRDefault="00B94D84">
      <w:r>
        <w:rPr>
          <w:b/>
        </w:rPr>
        <w:t>ข้อมูล 4 ชั้นที่ซ้อนทับกัน: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984"/>
        <w:gridCol w:w="2268"/>
      </w:tblGrid>
      <w:tr w:rsidR="00451155" w14:paraId="0FF4FE0C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3123E858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1701" w:type="dxa"/>
            <w:shd w:val="clear" w:color="auto" w:fill="1B3A5C"/>
          </w:tcPr>
          <w:p w14:paraId="499534BC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ข้อมูล</w:t>
            </w:r>
          </w:p>
        </w:tc>
        <w:tc>
          <w:tcPr>
            <w:tcW w:w="1984" w:type="dxa"/>
            <w:shd w:val="clear" w:color="auto" w:fill="1B3A5C"/>
          </w:tcPr>
          <w:p w14:paraId="7C14F60C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แหล่ง</w:t>
            </w:r>
          </w:p>
        </w:tc>
        <w:tc>
          <w:tcPr>
            <w:tcW w:w="2268" w:type="dxa"/>
            <w:shd w:val="clear" w:color="auto" w:fill="1B3A5C"/>
          </w:tcPr>
          <w:p w14:paraId="4B301DD3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บอกอะไร</w:t>
            </w:r>
          </w:p>
        </w:tc>
      </w:tr>
      <w:tr w:rsidR="00451155" w14:paraId="0F8AE476" w14:textId="77777777">
        <w:trPr>
          <w:jc w:val="center"/>
        </w:trPr>
        <w:tc>
          <w:tcPr>
            <w:tcW w:w="1701" w:type="dxa"/>
          </w:tcPr>
          <w:p w14:paraId="44C2D665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ประชากรอายุ 50+</w:t>
            </w:r>
          </w:p>
        </w:tc>
        <w:tc>
          <w:tcPr>
            <w:tcW w:w="1701" w:type="dxa"/>
          </w:tcPr>
          <w:p w14:paraId="01A7B7D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จำนวนคนต่อตำบล</w:t>
            </w:r>
          </w:p>
        </w:tc>
        <w:tc>
          <w:tcPr>
            <w:tcW w:w="1984" w:type="dxa"/>
          </w:tcPr>
          <w:p w14:paraId="1A4449BD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ทะเบียนราษฎร (กรมการปกครอง)</w:t>
            </w:r>
          </w:p>
        </w:tc>
        <w:tc>
          <w:tcPr>
            <w:tcW w:w="2268" w:type="dxa"/>
          </w:tcPr>
          <w:p w14:paraId="48CD8598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โซนที่มีกลุ่มเป้าหมายเยอะ</w:t>
            </w:r>
          </w:p>
        </w:tc>
      </w:tr>
      <w:tr w:rsidR="00451155" w14:paraId="4EC30D0E" w14:textId="77777777">
        <w:trPr>
          <w:jc w:val="center"/>
        </w:trPr>
        <w:tc>
          <w:tcPr>
            <w:tcW w:w="1701" w:type="dxa"/>
            <w:shd w:val="clear" w:color="auto" w:fill="F5F7FA"/>
          </w:tcPr>
          <w:p w14:paraId="5E6B42A1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ราคาประเมินที่ดิน</w:t>
            </w:r>
          </w:p>
        </w:tc>
        <w:tc>
          <w:tcPr>
            <w:tcW w:w="1701" w:type="dxa"/>
            <w:shd w:val="clear" w:color="auto" w:fill="F5F7FA"/>
          </w:tcPr>
          <w:p w14:paraId="53E80A6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บาท/ตร.วา ต่อพื้นที่</w:t>
            </w:r>
          </w:p>
        </w:tc>
        <w:tc>
          <w:tcPr>
            <w:tcW w:w="1984" w:type="dxa"/>
            <w:shd w:val="clear" w:color="auto" w:fill="F5F7FA"/>
          </w:tcPr>
          <w:p w14:paraId="07E5060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กรมธนารักษ์ (ฟรี)</w:t>
            </w:r>
          </w:p>
        </w:tc>
        <w:tc>
          <w:tcPr>
            <w:tcW w:w="2268" w:type="dxa"/>
            <w:shd w:val="clear" w:color="auto" w:fill="F5F7FA"/>
          </w:tcPr>
          <w:p w14:paraId="78256C92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Proxy ของรายได้/ความมั่งคั่ง</w:t>
            </w:r>
          </w:p>
        </w:tc>
      </w:tr>
      <w:tr w:rsidR="00451155" w14:paraId="1FF3F2FC" w14:textId="77777777">
        <w:trPr>
          <w:jc w:val="center"/>
        </w:trPr>
        <w:tc>
          <w:tcPr>
            <w:tcW w:w="1701" w:type="dxa"/>
          </w:tcPr>
          <w:p w14:paraId="2BD8C135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ระยะทางจาก PSH</w:t>
            </w:r>
          </w:p>
        </w:tc>
        <w:tc>
          <w:tcPr>
            <w:tcW w:w="1701" w:type="dxa"/>
          </w:tcPr>
          <w:p w14:paraId="3578D00B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Drive-time 20/40/60 นาที</w:t>
            </w:r>
          </w:p>
        </w:tc>
        <w:tc>
          <w:tcPr>
            <w:tcW w:w="1984" w:type="dxa"/>
          </w:tcPr>
          <w:p w14:paraId="76D1FBE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Google Maps API</w:t>
            </w:r>
          </w:p>
        </w:tc>
        <w:tc>
          <w:tcPr>
            <w:tcW w:w="2268" w:type="dxa"/>
          </w:tcPr>
          <w:p w14:paraId="70B9B8D0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ความสะดวกในการเข้าถึง</w:t>
            </w:r>
          </w:p>
        </w:tc>
      </w:tr>
      <w:tr w:rsidR="00451155" w14:paraId="2565ADC9" w14:textId="77777777">
        <w:trPr>
          <w:jc w:val="center"/>
        </w:trPr>
        <w:tc>
          <w:tcPr>
            <w:tcW w:w="1701" w:type="dxa"/>
            <w:shd w:val="clear" w:color="auto" w:fill="F5F7FA"/>
          </w:tcPr>
          <w:p w14:paraId="6CBD64EB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ตำแหน่งคู่แข่ง</w:t>
            </w:r>
          </w:p>
        </w:tc>
        <w:tc>
          <w:tcPr>
            <w:tcW w:w="1701" w:type="dxa"/>
            <w:shd w:val="clear" w:color="auto" w:fill="F5F7FA"/>
          </w:tcPr>
          <w:p w14:paraId="38D56E21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รพ.ที่มี cardiac screening</w:t>
            </w:r>
          </w:p>
        </w:tc>
        <w:tc>
          <w:tcPr>
            <w:tcW w:w="1984" w:type="dxa"/>
            <w:shd w:val="clear" w:color="auto" w:fill="F5F7FA"/>
          </w:tcPr>
          <w:p w14:paraId="6EEEAAE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รวบรวมเอง</w:t>
            </w:r>
          </w:p>
        </w:tc>
        <w:tc>
          <w:tcPr>
            <w:tcW w:w="2268" w:type="dxa"/>
            <w:shd w:val="clear" w:color="auto" w:fill="F5F7FA"/>
          </w:tcPr>
          <w:p w14:paraId="551F1B43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หลีกเลี่ยงโซนที่แข่งเดือด</w:t>
            </w:r>
          </w:p>
        </w:tc>
      </w:tr>
    </w:tbl>
    <w:p w14:paraId="48C8C6B2" w14:textId="77777777" w:rsidR="00451155" w:rsidRDefault="00451155"/>
    <w:p w14:paraId="597B69DD" w14:textId="77777777" w:rsidR="00451155" w:rsidRDefault="00B94D84">
      <w:r>
        <w:rPr>
          <w:b/>
        </w:rPr>
        <w:t>ผลลัพธ์: Heatmap 3 ระดับ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1984"/>
        <w:gridCol w:w="1701"/>
      </w:tblGrid>
      <w:tr w:rsidR="00451155" w14:paraId="1470F09D" w14:textId="77777777">
        <w:trPr>
          <w:jc w:val="center"/>
        </w:trPr>
        <w:tc>
          <w:tcPr>
            <w:tcW w:w="1417" w:type="dxa"/>
            <w:shd w:val="clear" w:color="auto" w:fill="1B3A5C"/>
          </w:tcPr>
          <w:p w14:paraId="6E991CE6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ระดับ</w:t>
            </w:r>
          </w:p>
        </w:tc>
        <w:tc>
          <w:tcPr>
            <w:tcW w:w="2835" w:type="dxa"/>
            <w:shd w:val="clear" w:color="auto" w:fill="1B3A5C"/>
          </w:tcPr>
          <w:p w14:paraId="02F686B0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ลักษณะ</w:t>
            </w:r>
          </w:p>
        </w:tc>
        <w:tc>
          <w:tcPr>
            <w:tcW w:w="1984" w:type="dxa"/>
            <w:shd w:val="clear" w:color="auto" w:fill="1B3A5C"/>
          </w:tcPr>
          <w:p w14:paraId="4699CD67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กลยุทธ์</w:t>
            </w:r>
          </w:p>
        </w:tc>
        <w:tc>
          <w:tcPr>
            <w:tcW w:w="1701" w:type="dxa"/>
            <w:shd w:val="clear" w:color="auto" w:fill="1B3A5C"/>
          </w:tcPr>
          <w:p w14:paraId="1569BC7E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ช่องทาง</w:t>
            </w:r>
          </w:p>
        </w:tc>
      </w:tr>
      <w:tr w:rsidR="00451155" w14:paraId="02AB1114" w14:textId="77777777">
        <w:trPr>
          <w:jc w:val="center"/>
        </w:trPr>
        <w:tc>
          <w:tcPr>
            <w:tcW w:w="1417" w:type="dxa"/>
          </w:tcPr>
          <w:p w14:paraId="4BCB6B69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HOT ZONE (แดง)</w:t>
            </w:r>
          </w:p>
        </w:tc>
        <w:tc>
          <w:tcPr>
            <w:tcW w:w="2835" w:type="dxa"/>
          </w:tcPr>
          <w:p w14:paraId="55E473B5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คน 50+ เยอะ + ที่ดินแพง + ใกล้ PSH + ไม่มีคู่แข่ง</w:t>
            </w:r>
          </w:p>
        </w:tc>
        <w:tc>
          <w:tcPr>
            <w:tcW w:w="1984" w:type="dxa"/>
          </w:tcPr>
          <w:p w14:paraId="3837DB6B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เจาะเข้มข้น: Event + Corporate + Digital Ads</w:t>
            </w:r>
          </w:p>
        </w:tc>
        <w:tc>
          <w:tcPr>
            <w:tcW w:w="1701" w:type="dxa"/>
          </w:tcPr>
          <w:p w14:paraId="51E96A9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จัดตรวจที่นิคม, ห้าง, คอนโดหรู</w:t>
            </w:r>
          </w:p>
        </w:tc>
      </w:tr>
      <w:tr w:rsidR="00451155" w14:paraId="054EB0C8" w14:textId="77777777">
        <w:trPr>
          <w:jc w:val="center"/>
        </w:trPr>
        <w:tc>
          <w:tcPr>
            <w:tcW w:w="1417" w:type="dxa"/>
            <w:shd w:val="clear" w:color="auto" w:fill="F5F7FA"/>
          </w:tcPr>
          <w:p w14:paraId="77BAE728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WARM ZONE (เหลือง)</w:t>
            </w:r>
          </w:p>
        </w:tc>
        <w:tc>
          <w:tcPr>
            <w:tcW w:w="2835" w:type="dxa"/>
            <w:shd w:val="clear" w:color="auto" w:fill="F5F7FA"/>
          </w:tcPr>
          <w:p w14:paraId="5842E0E5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มีบาง criteria แต่ไม่ครบ</w:t>
            </w:r>
          </w:p>
        </w:tc>
        <w:tc>
          <w:tcPr>
            <w:tcW w:w="1984" w:type="dxa"/>
            <w:shd w:val="clear" w:color="auto" w:fill="F5F7FA"/>
          </w:tcPr>
          <w:p w14:paraId="18BA893C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ทำ Digital Marketing เป็นหลัก</w:t>
            </w:r>
          </w:p>
        </w:tc>
        <w:tc>
          <w:tcPr>
            <w:tcW w:w="1701" w:type="dxa"/>
            <w:shd w:val="clear" w:color="auto" w:fill="F5F7FA"/>
          </w:tcPr>
          <w:p w14:paraId="472F86A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Facebook/LINE Ads เจาะ zipcode</w:t>
            </w:r>
          </w:p>
        </w:tc>
      </w:tr>
      <w:tr w:rsidR="00451155" w14:paraId="34ACD6FC" w14:textId="77777777">
        <w:trPr>
          <w:jc w:val="center"/>
        </w:trPr>
        <w:tc>
          <w:tcPr>
            <w:tcW w:w="1417" w:type="dxa"/>
          </w:tcPr>
          <w:p w14:paraId="36E0ADE4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COLD ZONE (เทา)</w:t>
            </w:r>
          </w:p>
        </w:tc>
        <w:tc>
          <w:tcPr>
            <w:tcW w:w="2835" w:type="dxa"/>
          </w:tcPr>
          <w:p w14:paraId="647BD75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ไกล หรือ มีคู่แข่งเยอะ</w:t>
            </w:r>
          </w:p>
        </w:tc>
        <w:tc>
          <w:tcPr>
            <w:tcW w:w="1984" w:type="dxa"/>
          </w:tcPr>
          <w:p w14:paraId="7E0245A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ไม่ลงทุน (หรือลงทุนน้อย)</w:t>
            </w:r>
          </w:p>
        </w:tc>
        <w:tc>
          <w:tcPr>
            <w:tcW w:w="1701" w:type="dxa"/>
          </w:tcPr>
          <w:p w14:paraId="38371852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Brand awareness เท่านั้น</w:t>
            </w:r>
          </w:p>
        </w:tc>
      </w:tr>
    </w:tbl>
    <w:p w14:paraId="65C0492D" w14:textId="77777777" w:rsidR="00451155" w:rsidRDefault="00B94D84">
      <w:r>
        <w:br w:type="page"/>
      </w:r>
    </w:p>
    <w:p w14:paraId="1CC43611" w14:textId="77777777" w:rsidR="00451155" w:rsidRDefault="00B94D84">
      <w:pPr>
        <w:pStyle w:val="Heading1"/>
      </w:pPr>
      <w:r>
        <w:lastRenderedPageBreak/>
        <w:t>4. แหล่งข้อมูลและความน่าเชื่อถือ</w:t>
      </w:r>
    </w:p>
    <w:p w14:paraId="2E5AE12D" w14:textId="77777777" w:rsidR="00451155" w:rsidRDefault="00B94D84">
      <w:pPr>
        <w:pStyle w:val="Heading2"/>
      </w:pPr>
      <w:r>
        <w:t>ข้อมูลภายใน (Internal Data) — มีอยู่แล้ว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139"/>
        <w:gridCol w:w="3118"/>
      </w:tblGrid>
      <w:tr w:rsidR="00451155" w14:paraId="5B8A1536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6F7D3B42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ข้อมูล</w:t>
            </w:r>
          </w:p>
        </w:tc>
        <w:tc>
          <w:tcPr>
            <w:tcW w:w="1701" w:type="dxa"/>
            <w:shd w:val="clear" w:color="auto" w:fill="1B3A5C"/>
          </w:tcPr>
          <w:p w14:paraId="325750DB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แหล่ง</w:t>
            </w:r>
          </w:p>
        </w:tc>
        <w:tc>
          <w:tcPr>
            <w:tcW w:w="1134" w:type="dxa"/>
            <w:shd w:val="clear" w:color="auto" w:fill="1B3A5C"/>
          </w:tcPr>
          <w:p w14:paraId="5AC5C164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ความน่าเชื่อถือ</w:t>
            </w:r>
          </w:p>
        </w:tc>
        <w:tc>
          <w:tcPr>
            <w:tcW w:w="3118" w:type="dxa"/>
            <w:shd w:val="clear" w:color="auto" w:fill="1B3A5C"/>
          </w:tcPr>
          <w:p w14:paraId="6F98FF61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ข้อจำกัด / หมายเหตุ</w:t>
            </w:r>
          </w:p>
        </w:tc>
      </w:tr>
      <w:tr w:rsidR="00451155" w14:paraId="5583E7FD" w14:textId="77777777">
        <w:trPr>
          <w:jc w:val="center"/>
        </w:trPr>
        <w:tc>
          <w:tcPr>
            <w:tcW w:w="1701" w:type="dxa"/>
          </w:tcPr>
          <w:p w14:paraId="5B5CA4E3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ที่อยู่/รหัสไปรษณีย์ผู้ป่วย</w:t>
            </w:r>
          </w:p>
        </w:tc>
        <w:tc>
          <w:tcPr>
            <w:tcW w:w="1701" w:type="dxa"/>
          </w:tcPr>
          <w:p w14:paraId="0C2E845D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HIS (Hospital Information System)</w:t>
            </w:r>
          </w:p>
        </w:tc>
        <w:tc>
          <w:tcPr>
            <w:tcW w:w="1134" w:type="dxa"/>
          </w:tcPr>
          <w:p w14:paraId="6F98ACD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5/5 ข้อมูลจริง</w:t>
            </w:r>
          </w:p>
        </w:tc>
        <w:tc>
          <w:tcPr>
            <w:tcW w:w="3118" w:type="dxa"/>
          </w:tcPr>
          <w:p w14:paraId="4F2B91C4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ต้องขอผ่าน IT + aggregate เป็นตำบล (PDPA)</w:t>
            </w:r>
          </w:p>
        </w:tc>
      </w:tr>
      <w:tr w:rsidR="00451155" w14:paraId="6644CCC2" w14:textId="77777777">
        <w:trPr>
          <w:jc w:val="center"/>
        </w:trPr>
        <w:tc>
          <w:tcPr>
            <w:tcW w:w="1701" w:type="dxa"/>
            <w:shd w:val="clear" w:color="auto" w:fill="F5F7FA"/>
          </w:tcPr>
          <w:p w14:paraId="4067C24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สิทธิ์การรักษา (Payer type)</w:t>
            </w:r>
          </w:p>
        </w:tc>
        <w:tc>
          <w:tcPr>
            <w:tcW w:w="1701" w:type="dxa"/>
            <w:shd w:val="clear" w:color="auto" w:fill="F5F7FA"/>
          </w:tcPr>
          <w:p w14:paraId="67960BA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HIS / Billing System</w:t>
            </w:r>
          </w:p>
        </w:tc>
        <w:tc>
          <w:tcPr>
            <w:tcW w:w="1134" w:type="dxa"/>
            <w:shd w:val="clear" w:color="auto" w:fill="F5F7FA"/>
          </w:tcPr>
          <w:p w14:paraId="024A771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5/5 ข้อมูลจริง</w:t>
            </w:r>
          </w:p>
        </w:tc>
        <w:tc>
          <w:tcPr>
            <w:tcW w:w="3118" w:type="dxa"/>
            <w:shd w:val="clear" w:color="auto" w:fill="F5F7FA"/>
          </w:tcPr>
          <w:p w14:paraId="7DC76A45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ใช้เป็น proxy ของ income level ได้ดีมาก</w:t>
            </w:r>
          </w:p>
        </w:tc>
      </w:tr>
      <w:tr w:rsidR="00451155" w14:paraId="7E1C6F4A" w14:textId="77777777">
        <w:trPr>
          <w:jc w:val="center"/>
        </w:trPr>
        <w:tc>
          <w:tcPr>
            <w:tcW w:w="1701" w:type="dxa"/>
          </w:tcPr>
          <w:p w14:paraId="78700A43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วันที่มา / จำนวนครั้ง</w:t>
            </w:r>
          </w:p>
        </w:tc>
        <w:tc>
          <w:tcPr>
            <w:tcW w:w="1701" w:type="dxa"/>
          </w:tcPr>
          <w:p w14:paraId="7D4699BB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HIS</w:t>
            </w:r>
          </w:p>
        </w:tc>
        <w:tc>
          <w:tcPr>
            <w:tcW w:w="1134" w:type="dxa"/>
          </w:tcPr>
          <w:p w14:paraId="1884A2A2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5/5</w:t>
            </w:r>
          </w:p>
        </w:tc>
        <w:tc>
          <w:tcPr>
            <w:tcW w:w="3118" w:type="dxa"/>
          </w:tcPr>
          <w:p w14:paraId="335FD288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ใช้ดู trend รายเดือน/ไตรมาส</w:t>
            </w:r>
          </w:p>
        </w:tc>
      </w:tr>
      <w:tr w:rsidR="00451155" w14:paraId="45B150F2" w14:textId="77777777">
        <w:trPr>
          <w:jc w:val="center"/>
        </w:trPr>
        <w:tc>
          <w:tcPr>
            <w:tcW w:w="1701" w:type="dxa"/>
            <w:shd w:val="clear" w:color="auto" w:fill="F5F7FA"/>
          </w:tcPr>
          <w:p w14:paraId="23E65974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ICD-10 / DRG / หัตถการ</w:t>
            </w:r>
          </w:p>
        </w:tc>
        <w:tc>
          <w:tcPr>
            <w:tcW w:w="1701" w:type="dxa"/>
            <w:shd w:val="clear" w:color="auto" w:fill="F5F7FA"/>
          </w:tcPr>
          <w:p w14:paraId="57027C73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HIS / e-Claim</w:t>
            </w:r>
          </w:p>
        </w:tc>
        <w:tc>
          <w:tcPr>
            <w:tcW w:w="1134" w:type="dxa"/>
            <w:shd w:val="clear" w:color="auto" w:fill="F5F7FA"/>
          </w:tcPr>
          <w:p w14:paraId="156D224B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5/5</w:t>
            </w:r>
          </w:p>
        </w:tc>
        <w:tc>
          <w:tcPr>
            <w:tcW w:w="3118" w:type="dxa"/>
            <w:shd w:val="clear" w:color="auto" w:fill="F5F7FA"/>
          </w:tcPr>
          <w:p w14:paraId="16C95AE9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แยก CAG, PCI, Open Heart ได้</w:t>
            </w:r>
          </w:p>
        </w:tc>
      </w:tr>
      <w:tr w:rsidR="00451155" w14:paraId="09D0C5AE" w14:textId="77777777">
        <w:trPr>
          <w:jc w:val="center"/>
        </w:trPr>
        <w:tc>
          <w:tcPr>
            <w:tcW w:w="1701" w:type="dxa"/>
          </w:tcPr>
          <w:p w14:paraId="3E7B2583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รายได้ต่อเคส</w:t>
            </w:r>
          </w:p>
        </w:tc>
        <w:tc>
          <w:tcPr>
            <w:tcW w:w="1701" w:type="dxa"/>
          </w:tcPr>
          <w:p w14:paraId="155AE504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Billing System</w:t>
            </w:r>
          </w:p>
        </w:tc>
        <w:tc>
          <w:tcPr>
            <w:tcW w:w="1134" w:type="dxa"/>
          </w:tcPr>
          <w:p w14:paraId="5B10766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5/5</w:t>
            </w:r>
          </w:p>
        </w:tc>
        <w:tc>
          <w:tcPr>
            <w:tcW w:w="3118" w:type="dxa"/>
          </w:tcPr>
          <w:p w14:paraId="219C7211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แยกรายสิทธิ์ได้</w:t>
            </w:r>
          </w:p>
        </w:tc>
      </w:tr>
    </w:tbl>
    <w:p w14:paraId="293C4CF9" w14:textId="77777777" w:rsidR="00451155" w:rsidRDefault="00451155"/>
    <w:p w14:paraId="0961BF1B" w14:textId="77777777" w:rsidR="00451155" w:rsidRDefault="00B94D84">
      <w:pPr>
        <w:pStyle w:val="Heading2"/>
      </w:pPr>
      <w:r>
        <w:t>ข้อมูลภายนอก (External Data) — หาได้ฟรี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9"/>
        <w:gridCol w:w="1886"/>
        <w:gridCol w:w="796"/>
        <w:gridCol w:w="1134"/>
        <w:gridCol w:w="2268"/>
      </w:tblGrid>
      <w:tr w:rsidR="00451155" w14:paraId="753116D6" w14:textId="77777777">
        <w:trPr>
          <w:jc w:val="center"/>
        </w:trPr>
        <w:tc>
          <w:tcPr>
            <w:tcW w:w="1417" w:type="dxa"/>
            <w:shd w:val="clear" w:color="auto" w:fill="1B3A5C"/>
          </w:tcPr>
          <w:p w14:paraId="05ED2FB3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ข้อมูล</w:t>
            </w:r>
          </w:p>
        </w:tc>
        <w:tc>
          <w:tcPr>
            <w:tcW w:w="1701" w:type="dxa"/>
            <w:shd w:val="clear" w:color="auto" w:fill="1B3A5C"/>
          </w:tcPr>
          <w:p w14:paraId="774BA50A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แหล่ง</w:t>
            </w:r>
          </w:p>
        </w:tc>
        <w:tc>
          <w:tcPr>
            <w:tcW w:w="567" w:type="dxa"/>
            <w:shd w:val="clear" w:color="auto" w:fill="1B3A5C"/>
          </w:tcPr>
          <w:p w14:paraId="2C07679F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น่าเชื่อถือ</w:t>
            </w:r>
          </w:p>
        </w:tc>
        <w:tc>
          <w:tcPr>
            <w:tcW w:w="1134" w:type="dxa"/>
            <w:shd w:val="clear" w:color="auto" w:fill="1B3A5C"/>
          </w:tcPr>
          <w:p w14:paraId="331F0352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วิธีได้มา</w:t>
            </w:r>
          </w:p>
        </w:tc>
        <w:tc>
          <w:tcPr>
            <w:tcW w:w="2268" w:type="dxa"/>
            <w:shd w:val="clear" w:color="auto" w:fill="1B3A5C"/>
          </w:tcPr>
          <w:p w14:paraId="47CF4258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ข้อจำกัด</w:t>
            </w:r>
          </w:p>
        </w:tc>
      </w:tr>
      <w:tr w:rsidR="00451155" w14:paraId="01228EE6" w14:textId="77777777">
        <w:trPr>
          <w:jc w:val="center"/>
        </w:trPr>
        <w:tc>
          <w:tcPr>
            <w:tcW w:w="1417" w:type="dxa"/>
          </w:tcPr>
          <w:p w14:paraId="77460D05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ประชากรแยกอายุ/เพศ/ตำบล</w:t>
            </w:r>
          </w:p>
        </w:tc>
        <w:tc>
          <w:tcPr>
            <w:tcW w:w="1701" w:type="dxa"/>
          </w:tcPr>
          <w:p w14:paraId="556E6DA1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ทะเบียนราษฎร กรมการปกครอง</w:t>
            </w:r>
            <w:r>
              <w:rPr>
                <w:sz w:val="20"/>
              </w:rPr>
              <w:br/>
              <w:t>stat.bora.dopa.go.th</w:t>
            </w:r>
          </w:p>
        </w:tc>
        <w:tc>
          <w:tcPr>
            <w:tcW w:w="567" w:type="dxa"/>
          </w:tcPr>
          <w:p w14:paraId="08709A39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5/5</w:t>
            </w:r>
          </w:p>
        </w:tc>
        <w:tc>
          <w:tcPr>
            <w:tcW w:w="1134" w:type="dxa"/>
          </w:tcPr>
          <w:p w14:paraId="62D9434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ดาวน์โหลดฟรี</w:t>
            </w:r>
          </w:p>
        </w:tc>
        <w:tc>
          <w:tcPr>
            <w:tcW w:w="2268" w:type="dxa"/>
          </w:tcPr>
          <w:p w14:paraId="43F74BC5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อัปเดตรายเดือน — ดีมาก</w:t>
            </w:r>
          </w:p>
        </w:tc>
      </w:tr>
      <w:tr w:rsidR="00451155" w14:paraId="008EEC81" w14:textId="77777777">
        <w:trPr>
          <w:jc w:val="center"/>
        </w:trPr>
        <w:tc>
          <w:tcPr>
            <w:tcW w:w="1417" w:type="dxa"/>
            <w:shd w:val="clear" w:color="auto" w:fill="F5F7FA"/>
          </w:tcPr>
          <w:p w14:paraId="25D0C83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ที่ตั้ง+จำนวนพนักงานโรงงาน</w:t>
            </w:r>
          </w:p>
        </w:tc>
        <w:tc>
          <w:tcPr>
            <w:tcW w:w="1701" w:type="dxa"/>
            <w:shd w:val="clear" w:color="auto" w:fill="F5F7FA"/>
          </w:tcPr>
          <w:p w14:paraId="559E152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กรมโรงงานอุตสาหกรรม</w:t>
            </w:r>
            <w:r>
              <w:rPr>
                <w:sz w:val="20"/>
              </w:rPr>
              <w:br/>
              <w:t>diw.go.th</w:t>
            </w:r>
          </w:p>
        </w:tc>
        <w:tc>
          <w:tcPr>
            <w:tcW w:w="567" w:type="dxa"/>
            <w:shd w:val="clear" w:color="auto" w:fill="F5F7FA"/>
          </w:tcPr>
          <w:p w14:paraId="2C9EC529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5/5</w:t>
            </w:r>
          </w:p>
        </w:tc>
        <w:tc>
          <w:tcPr>
            <w:tcW w:w="1134" w:type="dxa"/>
            <w:shd w:val="clear" w:color="auto" w:fill="F5F7FA"/>
          </w:tcPr>
          <w:p w14:paraId="61FE9068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ดาวน์โหลดฟรี</w:t>
            </w:r>
          </w:p>
        </w:tc>
        <w:tc>
          <w:tcPr>
            <w:tcW w:w="2268" w:type="dxa"/>
            <w:shd w:val="clear" w:color="auto" w:fill="F5F7FA"/>
          </w:tcPr>
          <w:p w14:paraId="7DF6CFCD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มีพิกัด GPS</w:t>
            </w:r>
          </w:p>
        </w:tc>
      </w:tr>
      <w:tr w:rsidR="00451155" w14:paraId="616F355F" w14:textId="77777777">
        <w:trPr>
          <w:jc w:val="center"/>
        </w:trPr>
        <w:tc>
          <w:tcPr>
            <w:tcW w:w="1417" w:type="dxa"/>
          </w:tcPr>
          <w:p w14:paraId="0613BC1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นิคมอุตสาหกรรม</w:t>
            </w:r>
          </w:p>
        </w:tc>
        <w:tc>
          <w:tcPr>
            <w:tcW w:w="1701" w:type="dxa"/>
          </w:tcPr>
          <w:p w14:paraId="3E23DD81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กนอ. (IEAT)</w:t>
            </w:r>
            <w:r>
              <w:rPr>
                <w:sz w:val="20"/>
              </w:rPr>
              <w:br/>
              <w:t>ieat.go.th</w:t>
            </w:r>
          </w:p>
        </w:tc>
        <w:tc>
          <w:tcPr>
            <w:tcW w:w="567" w:type="dxa"/>
          </w:tcPr>
          <w:p w14:paraId="00F57BB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5/5</w:t>
            </w:r>
          </w:p>
        </w:tc>
        <w:tc>
          <w:tcPr>
            <w:tcW w:w="1134" w:type="dxa"/>
          </w:tcPr>
          <w:p w14:paraId="6497CF2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เว็บไซต์</w:t>
            </w:r>
          </w:p>
        </w:tc>
        <w:tc>
          <w:tcPr>
            <w:tcW w:w="2268" w:type="dxa"/>
          </w:tcPr>
          <w:p w14:paraId="2EF3FE4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จำนวนพนักงานรวมอาจไม่ระบุ</w:t>
            </w:r>
          </w:p>
        </w:tc>
      </w:tr>
      <w:tr w:rsidR="00451155" w14:paraId="7D3E2A09" w14:textId="77777777">
        <w:trPr>
          <w:jc w:val="center"/>
        </w:trPr>
        <w:tc>
          <w:tcPr>
            <w:tcW w:w="1417" w:type="dxa"/>
            <w:shd w:val="clear" w:color="auto" w:fill="F5F7FA"/>
          </w:tcPr>
          <w:p w14:paraId="025F6B3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ราคาประเมินที่ดิน</w:t>
            </w:r>
          </w:p>
        </w:tc>
        <w:tc>
          <w:tcPr>
            <w:tcW w:w="1701" w:type="dxa"/>
            <w:shd w:val="clear" w:color="auto" w:fill="F5F7FA"/>
          </w:tcPr>
          <w:p w14:paraId="21A0A719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กรมธนารักษ์</w:t>
            </w:r>
            <w:r>
              <w:rPr>
                <w:sz w:val="20"/>
              </w:rPr>
              <w:br/>
              <w:t>treasury.go.th</w:t>
            </w:r>
          </w:p>
        </w:tc>
        <w:tc>
          <w:tcPr>
            <w:tcW w:w="567" w:type="dxa"/>
            <w:shd w:val="clear" w:color="auto" w:fill="F5F7FA"/>
          </w:tcPr>
          <w:p w14:paraId="2B373191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5/5</w:t>
            </w:r>
          </w:p>
        </w:tc>
        <w:tc>
          <w:tcPr>
            <w:tcW w:w="1134" w:type="dxa"/>
            <w:shd w:val="clear" w:color="auto" w:fill="F5F7FA"/>
          </w:tcPr>
          <w:p w14:paraId="7F755D1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เว็บไซต์/ติดต่อ</w:t>
            </w:r>
          </w:p>
        </w:tc>
        <w:tc>
          <w:tcPr>
            <w:tcW w:w="2268" w:type="dxa"/>
            <w:shd w:val="clear" w:color="auto" w:fill="F5F7FA"/>
          </w:tcPr>
          <w:p w14:paraId="54813E41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Proxy ของรายได้ที่ดีที่สุด</w:t>
            </w:r>
          </w:p>
        </w:tc>
      </w:tr>
      <w:tr w:rsidR="00451155" w14:paraId="61B44285" w14:textId="77777777">
        <w:trPr>
          <w:jc w:val="center"/>
        </w:trPr>
        <w:tc>
          <w:tcPr>
            <w:tcW w:w="1417" w:type="dxa"/>
          </w:tcPr>
          <w:p w14:paraId="54DFA71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ที่ตั้ง รพ. (ทั้งรัฐ+เอกชน)</w:t>
            </w:r>
          </w:p>
        </w:tc>
        <w:tc>
          <w:tcPr>
            <w:tcW w:w="1701" w:type="dxa"/>
          </w:tcPr>
          <w:p w14:paraId="2319CE9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กรมสนับสนุนบริการสุขภาพ</w:t>
            </w:r>
            <w:r>
              <w:rPr>
                <w:sz w:val="20"/>
              </w:rPr>
              <w:br/>
              <w:t>hss.moph.go.th</w:t>
            </w:r>
          </w:p>
        </w:tc>
        <w:tc>
          <w:tcPr>
            <w:tcW w:w="567" w:type="dxa"/>
          </w:tcPr>
          <w:p w14:paraId="301710E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5/5</w:t>
            </w:r>
          </w:p>
        </w:tc>
        <w:tc>
          <w:tcPr>
            <w:tcW w:w="1134" w:type="dxa"/>
          </w:tcPr>
          <w:p w14:paraId="7FF15C63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ดาวน์โหลดฟรี</w:t>
            </w:r>
          </w:p>
        </w:tc>
        <w:tc>
          <w:tcPr>
            <w:tcW w:w="2268" w:type="dxa"/>
          </w:tcPr>
          <w:p w14:paraId="697251AD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ไม่ระบุบริการเฉพาะทาง</w:t>
            </w:r>
          </w:p>
        </w:tc>
      </w:tr>
      <w:tr w:rsidR="00451155" w14:paraId="6CEA92E2" w14:textId="77777777">
        <w:trPr>
          <w:jc w:val="center"/>
        </w:trPr>
        <w:tc>
          <w:tcPr>
            <w:tcW w:w="1417" w:type="dxa"/>
            <w:shd w:val="clear" w:color="auto" w:fill="F5F7FA"/>
          </w:tcPr>
          <w:p w14:paraId="5B68DF00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แผนที่ถนน/เส้นทาง</w:t>
            </w:r>
          </w:p>
        </w:tc>
        <w:tc>
          <w:tcPr>
            <w:tcW w:w="1701" w:type="dxa"/>
            <w:shd w:val="clear" w:color="auto" w:fill="F5F7FA"/>
          </w:tcPr>
          <w:p w14:paraId="613FF869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OpenStreetMap / Google Maps</w:t>
            </w:r>
          </w:p>
        </w:tc>
        <w:tc>
          <w:tcPr>
            <w:tcW w:w="567" w:type="dxa"/>
            <w:shd w:val="clear" w:color="auto" w:fill="F5F7FA"/>
          </w:tcPr>
          <w:p w14:paraId="6E29C62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4-5/5</w:t>
            </w:r>
          </w:p>
        </w:tc>
        <w:tc>
          <w:tcPr>
            <w:tcW w:w="1134" w:type="dxa"/>
            <w:shd w:val="clear" w:color="auto" w:fill="F5F7FA"/>
          </w:tcPr>
          <w:p w14:paraId="53A4E472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API ฟรี</w:t>
            </w:r>
          </w:p>
        </w:tc>
        <w:tc>
          <w:tcPr>
            <w:tcW w:w="2268" w:type="dxa"/>
            <w:shd w:val="clear" w:color="auto" w:fill="F5F7FA"/>
          </w:tcPr>
          <w:p w14:paraId="77DCCE7D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Google จำกัด quota ฟรี</w:t>
            </w:r>
          </w:p>
        </w:tc>
      </w:tr>
    </w:tbl>
    <w:p w14:paraId="7E11E381" w14:textId="77777777" w:rsidR="00451155" w:rsidRDefault="00451155"/>
    <w:p w14:paraId="0F51D25D" w14:textId="77777777" w:rsidR="00451155" w:rsidRDefault="00B94D84">
      <w:pPr>
        <w:pStyle w:val="Heading2"/>
      </w:pPr>
      <w:r>
        <w:t>ข้อมูลที่ต้องรวบรวมเอง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2551"/>
        <w:gridCol w:w="1134"/>
      </w:tblGrid>
      <w:tr w:rsidR="00451155" w14:paraId="6AAF2840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50FFEF0F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ข้อมูล</w:t>
            </w:r>
          </w:p>
        </w:tc>
        <w:tc>
          <w:tcPr>
            <w:tcW w:w="1984" w:type="dxa"/>
            <w:shd w:val="clear" w:color="auto" w:fill="1B3A5C"/>
          </w:tcPr>
          <w:p w14:paraId="0582F1E9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ทำไมไม่มี</w:t>
            </w:r>
          </w:p>
        </w:tc>
        <w:tc>
          <w:tcPr>
            <w:tcW w:w="2551" w:type="dxa"/>
            <w:shd w:val="clear" w:color="auto" w:fill="1B3A5C"/>
          </w:tcPr>
          <w:p w14:paraId="0B873ADC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วิธีรวบรวม</w:t>
            </w:r>
          </w:p>
        </w:tc>
        <w:tc>
          <w:tcPr>
            <w:tcW w:w="1134" w:type="dxa"/>
            <w:shd w:val="clear" w:color="auto" w:fill="1B3A5C"/>
          </w:tcPr>
          <w:p w14:paraId="5DE9BAC6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ระยะเวลา</w:t>
            </w:r>
          </w:p>
        </w:tc>
      </w:tr>
      <w:tr w:rsidR="00451155" w14:paraId="1BB121CE" w14:textId="77777777">
        <w:trPr>
          <w:jc w:val="center"/>
        </w:trPr>
        <w:tc>
          <w:tcPr>
            <w:tcW w:w="1701" w:type="dxa"/>
          </w:tcPr>
          <w:p w14:paraId="5CA815C9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รพ.ไหนมี Cath Lab</w:t>
            </w:r>
          </w:p>
        </w:tc>
        <w:tc>
          <w:tcPr>
            <w:tcW w:w="1984" w:type="dxa"/>
          </w:tcPr>
          <w:p w14:paraId="3758A77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ไม่มี database กลาง</w:t>
            </w:r>
          </w:p>
        </w:tc>
        <w:tc>
          <w:tcPr>
            <w:tcW w:w="2551" w:type="dxa"/>
          </w:tcPr>
          <w:p w14:paraId="5F1E870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โทรสอบถาม + ลงพื้นที่ + สมาคมแพทย์โรคหัวใจ</w:t>
            </w:r>
          </w:p>
        </w:tc>
        <w:tc>
          <w:tcPr>
            <w:tcW w:w="1134" w:type="dxa"/>
          </w:tcPr>
          <w:p w14:paraId="31300EB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1-2 สัปดาห์</w:t>
            </w:r>
          </w:p>
        </w:tc>
      </w:tr>
      <w:tr w:rsidR="00451155" w14:paraId="721C86FC" w14:textId="77777777">
        <w:trPr>
          <w:jc w:val="center"/>
        </w:trPr>
        <w:tc>
          <w:tcPr>
            <w:tcW w:w="1701" w:type="dxa"/>
            <w:shd w:val="clear" w:color="auto" w:fill="F5F7FA"/>
          </w:tcPr>
          <w:p w14:paraId="756A8C7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บริการ Cardio ของคู่แข่ง</w:t>
            </w:r>
          </w:p>
        </w:tc>
        <w:tc>
          <w:tcPr>
            <w:tcW w:w="1984" w:type="dxa"/>
            <w:shd w:val="clear" w:color="auto" w:fill="F5F7FA"/>
          </w:tcPr>
          <w:p w14:paraId="139B86A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เป็น competitive intelligence</w:t>
            </w:r>
          </w:p>
        </w:tc>
        <w:tc>
          <w:tcPr>
            <w:tcW w:w="2551" w:type="dxa"/>
            <w:shd w:val="clear" w:color="auto" w:fill="F5F7FA"/>
          </w:tcPr>
          <w:p w14:paraId="50896AD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ดูเว็บไซต์คู่แข่ง + mystery patient</w:t>
            </w:r>
          </w:p>
        </w:tc>
        <w:tc>
          <w:tcPr>
            <w:tcW w:w="1134" w:type="dxa"/>
            <w:shd w:val="clear" w:color="auto" w:fill="F5F7FA"/>
          </w:tcPr>
          <w:p w14:paraId="42D4A075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2-3 สัปดาห์</w:t>
            </w:r>
          </w:p>
        </w:tc>
      </w:tr>
      <w:tr w:rsidR="00451155" w14:paraId="6A0D74AC" w14:textId="77777777">
        <w:trPr>
          <w:jc w:val="center"/>
        </w:trPr>
        <w:tc>
          <w:tcPr>
            <w:tcW w:w="1701" w:type="dxa"/>
          </w:tcPr>
          <w:p w14:paraId="4B73739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รายได้ครัวเรือนระดับตำบล</w:t>
            </w:r>
          </w:p>
        </w:tc>
        <w:tc>
          <w:tcPr>
            <w:tcW w:w="1984" w:type="dxa"/>
          </w:tcPr>
          <w:p w14:paraId="27278131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ไทยไม่มีข้อมูลนี้ (ต่างจาก US Census)</w:t>
            </w:r>
          </w:p>
        </w:tc>
        <w:tc>
          <w:tcPr>
            <w:tcW w:w="2551" w:type="dxa"/>
          </w:tcPr>
          <w:p w14:paraId="3193F3E4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ใช้ Proxy: ราคาที่ดิน + สิทธิ์ผู้ป่วย</w:t>
            </w:r>
          </w:p>
        </w:tc>
        <w:tc>
          <w:tcPr>
            <w:tcW w:w="1134" w:type="dxa"/>
          </w:tcPr>
          <w:p w14:paraId="1400496C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ไม่ต้องรวบรวม — ใช้ proxy</w:t>
            </w:r>
          </w:p>
        </w:tc>
      </w:tr>
    </w:tbl>
    <w:p w14:paraId="2141CC6B" w14:textId="77777777" w:rsidR="00451155" w:rsidRDefault="00B94D84">
      <w:r>
        <w:br w:type="page"/>
      </w:r>
    </w:p>
    <w:p w14:paraId="744BE7DB" w14:textId="77777777" w:rsidR="00451155" w:rsidRDefault="00B94D84">
      <w:pPr>
        <w:pStyle w:val="Heading1"/>
      </w:pPr>
      <w:r>
        <w:lastRenderedPageBreak/>
        <w:t>5. แผนดำเนินการ 3 ระยะ</w:t>
      </w:r>
    </w:p>
    <w:p w14:paraId="1F0AA53C" w14:textId="77777777" w:rsidR="00451155" w:rsidRDefault="00B94D84">
      <w:pPr>
        <w:pStyle w:val="Heading2"/>
      </w:pPr>
      <w:r>
        <w:t>Phase 1: Quick Win (สัปดาห์ที่ 1-2) — ใช้ข้อมูลที่มีอยู่แล้ว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51155" w14:paraId="04C0B730" w14:textId="77777777">
        <w:tc>
          <w:tcPr>
            <w:tcW w:w="9072" w:type="dxa"/>
            <w:shd w:val="clear" w:color="auto" w:fill="E8F5E9"/>
          </w:tcPr>
          <w:p w14:paraId="7671BF31" w14:textId="77777777" w:rsidR="00451155" w:rsidRDefault="00B94D84">
            <w:r>
              <w:rPr>
                <w:b/>
                <w:color w:val="1B3A5C"/>
              </w:rPr>
              <w:t>หลักการ: ไม่ต้องซื้อเครื่องมือใหม่ ไม่ต้องจ้างคนเพิ่ม ใช้ข้อมูล internal 100%</w:t>
            </w:r>
            <w:r>
              <w:br/>
            </w:r>
            <w:r>
              <w:rPr>
                <w:sz w:val="20"/>
              </w:rPr>
              <w:t>ดึงข้อมูลจาก HIS → aggregate เป็นตำบล → สร้างแผนที่ → ตอบคำถามเร่งด่วน</w:t>
            </w:r>
          </w:p>
        </w:tc>
      </w:tr>
    </w:tbl>
    <w:p w14:paraId="70404DA1" w14:textId="77777777" w:rsidR="00451155" w:rsidRDefault="0045115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5"/>
        <w:gridCol w:w="1701"/>
        <w:gridCol w:w="1417"/>
        <w:gridCol w:w="1417"/>
        <w:gridCol w:w="1701"/>
      </w:tblGrid>
      <w:tr w:rsidR="00451155" w14:paraId="7021B09C" w14:textId="77777777">
        <w:trPr>
          <w:jc w:val="center"/>
        </w:trPr>
        <w:tc>
          <w:tcPr>
            <w:tcW w:w="567" w:type="dxa"/>
            <w:shd w:val="clear" w:color="auto" w:fill="1B3A5C"/>
          </w:tcPr>
          <w:p w14:paraId="6DEF053C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สัปดาห์</w:t>
            </w:r>
          </w:p>
        </w:tc>
        <w:tc>
          <w:tcPr>
            <w:tcW w:w="1701" w:type="dxa"/>
            <w:shd w:val="clear" w:color="auto" w:fill="1B3A5C"/>
          </w:tcPr>
          <w:p w14:paraId="05A8B048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งาน</w:t>
            </w:r>
          </w:p>
        </w:tc>
        <w:tc>
          <w:tcPr>
            <w:tcW w:w="1417" w:type="dxa"/>
            <w:shd w:val="clear" w:color="auto" w:fill="1B3A5C"/>
          </w:tcPr>
          <w:p w14:paraId="337F79C5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ข้อมูลที่ใช้</w:t>
            </w:r>
          </w:p>
        </w:tc>
        <w:tc>
          <w:tcPr>
            <w:tcW w:w="1417" w:type="dxa"/>
            <w:shd w:val="clear" w:color="auto" w:fill="1B3A5C"/>
          </w:tcPr>
          <w:p w14:paraId="3C6F5C93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w="1701" w:type="dxa"/>
            <w:shd w:val="clear" w:color="auto" w:fill="1B3A5C"/>
          </w:tcPr>
          <w:p w14:paraId="173F3D5C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ตอบคำถาม</w:t>
            </w:r>
          </w:p>
        </w:tc>
      </w:tr>
      <w:tr w:rsidR="00451155" w14:paraId="359D492A" w14:textId="77777777">
        <w:trPr>
          <w:jc w:val="center"/>
        </w:trPr>
        <w:tc>
          <w:tcPr>
            <w:tcW w:w="567" w:type="dxa"/>
          </w:tcPr>
          <w:p w14:paraId="578147BB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</w:tcPr>
          <w:p w14:paraId="15A9C2E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ดึงข้อมูลผู้ป่วย Cardio OPD</w:t>
            </w:r>
            <w:r>
              <w:rPr>
                <w:sz w:val="20"/>
              </w:rPr>
              <w:br/>
              <w:t>จาก HIS (2567-2569)</w:t>
            </w:r>
          </w:p>
        </w:tc>
        <w:tc>
          <w:tcPr>
            <w:tcW w:w="1417" w:type="dxa"/>
          </w:tcPr>
          <w:p w14:paraId="2CA6D5F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HIS: ตำบล + สิทธิ์</w:t>
            </w:r>
            <w:r>
              <w:rPr>
                <w:sz w:val="20"/>
              </w:rPr>
              <w:br/>
              <w:t>+ วันที่ + ICD-10</w:t>
            </w:r>
          </w:p>
        </w:tc>
        <w:tc>
          <w:tcPr>
            <w:tcW w:w="1417" w:type="dxa"/>
          </w:tcPr>
          <w:p w14:paraId="176B0122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CSV file</w:t>
            </w:r>
          </w:p>
        </w:tc>
        <w:tc>
          <w:tcPr>
            <w:tcW w:w="1701" w:type="dxa"/>
          </w:tcPr>
          <w:p w14:paraId="7F1722C1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-</w:t>
            </w:r>
          </w:p>
        </w:tc>
      </w:tr>
      <w:tr w:rsidR="00451155" w14:paraId="4129C8B1" w14:textId="77777777">
        <w:trPr>
          <w:jc w:val="center"/>
        </w:trPr>
        <w:tc>
          <w:tcPr>
            <w:tcW w:w="567" w:type="dxa"/>
            <w:shd w:val="clear" w:color="auto" w:fill="F5F7FA"/>
          </w:tcPr>
          <w:p w14:paraId="6E0C9E41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  <w:shd w:val="clear" w:color="auto" w:fill="F5F7FA"/>
          </w:tcPr>
          <w:p w14:paraId="7520272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สร้าง Patient Origin Map</w:t>
            </w:r>
            <w:r>
              <w:rPr>
                <w:sz w:val="20"/>
              </w:rPr>
              <w:br/>
              <w:t>(2568 vs 2569)</w:t>
            </w:r>
          </w:p>
        </w:tc>
        <w:tc>
          <w:tcPr>
            <w:tcW w:w="1417" w:type="dxa"/>
            <w:shd w:val="clear" w:color="auto" w:fill="F5F7FA"/>
          </w:tcPr>
          <w:p w14:paraId="6D8C34C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CSV ข้างต้น</w:t>
            </w:r>
            <w:r>
              <w:rPr>
                <w:sz w:val="20"/>
              </w:rPr>
              <w:br/>
              <w:t>+ แผนที่ตำบล</w:t>
            </w:r>
          </w:p>
        </w:tc>
        <w:tc>
          <w:tcPr>
            <w:tcW w:w="1417" w:type="dxa"/>
            <w:shd w:val="clear" w:color="auto" w:fill="F5F7FA"/>
          </w:tcPr>
          <w:p w14:paraId="36D19621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Heatmap เปรียบเทียบ</w:t>
            </w:r>
          </w:p>
        </w:tc>
        <w:tc>
          <w:tcPr>
            <w:tcW w:w="1701" w:type="dxa"/>
            <w:shd w:val="clear" w:color="auto" w:fill="F5F7FA"/>
          </w:tcPr>
          <w:p w14:paraId="21792FC1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OPD -23%</w:t>
            </w:r>
            <w:r>
              <w:rPr>
                <w:sz w:val="20"/>
              </w:rPr>
              <w:br/>
              <w:t>หายไปจากโซนไหน?</w:t>
            </w:r>
          </w:p>
        </w:tc>
      </w:tr>
      <w:tr w:rsidR="00451155" w14:paraId="5B5C968E" w14:textId="77777777">
        <w:trPr>
          <w:jc w:val="center"/>
        </w:trPr>
        <w:tc>
          <w:tcPr>
            <w:tcW w:w="567" w:type="dxa"/>
          </w:tcPr>
          <w:p w14:paraId="7B05165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w="1701" w:type="dxa"/>
          </w:tcPr>
          <w:p w14:paraId="0D38462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แยกแผนที่ตาม Payer type</w:t>
            </w:r>
            <w:r>
              <w:rPr>
                <w:sz w:val="20"/>
              </w:rPr>
              <w:br/>
              <w:t>(Premium / SW / SSO)</w:t>
            </w:r>
          </w:p>
        </w:tc>
        <w:tc>
          <w:tcPr>
            <w:tcW w:w="1417" w:type="dxa"/>
          </w:tcPr>
          <w:p w14:paraId="42E91C5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CSV เดิม</w:t>
            </w:r>
            <w:r>
              <w:rPr>
                <w:sz w:val="20"/>
              </w:rPr>
              <w:br/>
              <w:t>แยก filter</w:t>
            </w:r>
          </w:p>
        </w:tc>
        <w:tc>
          <w:tcPr>
            <w:tcW w:w="1417" w:type="dxa"/>
          </w:tcPr>
          <w:p w14:paraId="03F20AD5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3 แผนที่แยกสิทธิ์</w:t>
            </w:r>
          </w:p>
        </w:tc>
        <w:tc>
          <w:tcPr>
            <w:tcW w:w="1701" w:type="dxa"/>
          </w:tcPr>
          <w:p w14:paraId="77964832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Premium -30%</w:t>
            </w:r>
            <w:r>
              <w:rPr>
                <w:sz w:val="20"/>
              </w:rPr>
              <w:br/>
              <w:t>หายจากย่านไหน?</w:t>
            </w:r>
          </w:p>
        </w:tc>
      </w:tr>
      <w:tr w:rsidR="00451155" w14:paraId="43C746D6" w14:textId="77777777">
        <w:trPr>
          <w:jc w:val="center"/>
        </w:trPr>
        <w:tc>
          <w:tcPr>
            <w:tcW w:w="567" w:type="dxa"/>
            <w:shd w:val="clear" w:color="auto" w:fill="F5F7FA"/>
          </w:tcPr>
          <w:p w14:paraId="0A08B11D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w="1701" w:type="dxa"/>
            <w:shd w:val="clear" w:color="auto" w:fill="F5F7FA"/>
          </w:tcPr>
          <w:p w14:paraId="0A7F4BC1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Overlay ที่ตั้งคู่แข่ง</w:t>
            </w:r>
          </w:p>
        </w:tc>
        <w:tc>
          <w:tcPr>
            <w:tcW w:w="1417" w:type="dxa"/>
            <w:shd w:val="clear" w:color="auto" w:fill="F5F7FA"/>
          </w:tcPr>
          <w:p w14:paraId="5089D0A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Google Maps</w:t>
            </w:r>
            <w:r>
              <w:rPr>
                <w:sz w:val="20"/>
              </w:rPr>
              <w:br/>
              <w:t>+ โทรสอบถาม</w:t>
            </w:r>
          </w:p>
        </w:tc>
        <w:tc>
          <w:tcPr>
            <w:tcW w:w="1417" w:type="dxa"/>
            <w:shd w:val="clear" w:color="auto" w:fill="F5F7FA"/>
          </w:tcPr>
          <w:p w14:paraId="52167095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แผนที่ competitive</w:t>
            </w:r>
            <w:r>
              <w:rPr>
                <w:sz w:val="20"/>
              </w:rPr>
              <w:br/>
              <w:t>landscape</w:t>
            </w:r>
          </w:p>
        </w:tc>
        <w:tc>
          <w:tcPr>
            <w:tcW w:w="1701" w:type="dxa"/>
            <w:shd w:val="clear" w:color="auto" w:fill="F5F7FA"/>
          </w:tcPr>
          <w:p w14:paraId="41E9DCC5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คู่แข่งดึงคนไข้</w:t>
            </w:r>
            <w:r>
              <w:rPr>
                <w:sz w:val="20"/>
              </w:rPr>
              <w:br/>
              <w:t>จากโซนไหน?</w:t>
            </w:r>
          </w:p>
        </w:tc>
      </w:tr>
    </w:tbl>
    <w:p w14:paraId="4EF54E57" w14:textId="77777777" w:rsidR="00451155" w:rsidRDefault="00451155"/>
    <w:p w14:paraId="33CB4E33" w14:textId="77777777" w:rsidR="00451155" w:rsidRDefault="00B94D84">
      <w:pPr>
        <w:pStyle w:val="Heading2"/>
      </w:pPr>
      <w:r>
        <w:t>Phase 2: Strategic Maps (สัปดาห์ที่ 3-6) — เพิ่มข้อมูลภายนอก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5"/>
        <w:gridCol w:w="1701"/>
        <w:gridCol w:w="1701"/>
        <w:gridCol w:w="1745"/>
        <w:gridCol w:w="1417"/>
      </w:tblGrid>
      <w:tr w:rsidR="00451155" w14:paraId="254C990E" w14:textId="77777777">
        <w:trPr>
          <w:jc w:val="center"/>
        </w:trPr>
        <w:tc>
          <w:tcPr>
            <w:tcW w:w="567" w:type="dxa"/>
            <w:shd w:val="clear" w:color="auto" w:fill="1B3A5C"/>
          </w:tcPr>
          <w:p w14:paraId="1983D844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สัปดาห์</w:t>
            </w:r>
          </w:p>
        </w:tc>
        <w:tc>
          <w:tcPr>
            <w:tcW w:w="1701" w:type="dxa"/>
            <w:shd w:val="clear" w:color="auto" w:fill="1B3A5C"/>
          </w:tcPr>
          <w:p w14:paraId="720C6518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งาน</w:t>
            </w:r>
          </w:p>
        </w:tc>
        <w:tc>
          <w:tcPr>
            <w:tcW w:w="1701" w:type="dxa"/>
            <w:shd w:val="clear" w:color="auto" w:fill="1B3A5C"/>
          </w:tcPr>
          <w:p w14:paraId="608F32FE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ข้อมูลที่ใช้</w:t>
            </w:r>
          </w:p>
        </w:tc>
        <w:tc>
          <w:tcPr>
            <w:tcW w:w="1417" w:type="dxa"/>
            <w:shd w:val="clear" w:color="auto" w:fill="1B3A5C"/>
          </w:tcPr>
          <w:p w14:paraId="70A41C0D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w="1417" w:type="dxa"/>
            <w:shd w:val="clear" w:color="auto" w:fill="1B3A5C"/>
          </w:tcPr>
          <w:p w14:paraId="62D5207F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ตอบคำถาม</w:t>
            </w:r>
          </w:p>
        </w:tc>
      </w:tr>
      <w:tr w:rsidR="00451155" w14:paraId="4DC0093C" w14:textId="77777777">
        <w:trPr>
          <w:jc w:val="center"/>
        </w:trPr>
        <w:tc>
          <w:tcPr>
            <w:tcW w:w="567" w:type="dxa"/>
          </w:tcPr>
          <w:p w14:paraId="06987DA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3-4</w:t>
            </w:r>
          </w:p>
        </w:tc>
        <w:tc>
          <w:tcPr>
            <w:tcW w:w="1701" w:type="dxa"/>
          </w:tcPr>
          <w:p w14:paraId="2319927D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Referral Network Map</w:t>
            </w:r>
            <w:r>
              <w:rPr>
                <w:sz w:val="20"/>
              </w:rPr>
              <w:br/>
              <w:t>+ Drive-time analysis</w:t>
            </w:r>
          </w:p>
        </w:tc>
        <w:tc>
          <w:tcPr>
            <w:tcW w:w="1701" w:type="dxa"/>
          </w:tcPr>
          <w:p w14:paraId="271593F0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ที่ตั้ง รพ.ทั้งหมด</w:t>
            </w:r>
            <w:r>
              <w:rPr>
                <w:sz w:val="20"/>
              </w:rPr>
              <w:br/>
              <w:t>+ Google Maps API</w:t>
            </w:r>
          </w:p>
        </w:tc>
        <w:tc>
          <w:tcPr>
            <w:tcW w:w="1417" w:type="dxa"/>
          </w:tcPr>
          <w:p w14:paraId="01D91F74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แผนที่ Referral</w:t>
            </w:r>
            <w:r>
              <w:rPr>
                <w:sz w:val="20"/>
              </w:rPr>
              <w:br/>
              <w:t>+ Isochrone</w:t>
            </w:r>
          </w:p>
        </w:tc>
        <w:tc>
          <w:tcPr>
            <w:tcW w:w="1417" w:type="dxa"/>
          </w:tcPr>
          <w:p w14:paraId="019860A3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ขยาย partner</w:t>
            </w:r>
            <w:r>
              <w:rPr>
                <w:sz w:val="20"/>
              </w:rPr>
              <w:br/>
              <w:t>ที่ไหนอีก?</w:t>
            </w:r>
          </w:p>
        </w:tc>
      </w:tr>
      <w:tr w:rsidR="00451155" w14:paraId="72127365" w14:textId="77777777">
        <w:trPr>
          <w:jc w:val="center"/>
        </w:trPr>
        <w:tc>
          <w:tcPr>
            <w:tcW w:w="567" w:type="dxa"/>
            <w:shd w:val="clear" w:color="auto" w:fill="F5F7FA"/>
          </w:tcPr>
          <w:p w14:paraId="5B2F203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3-4</w:t>
            </w:r>
          </w:p>
        </w:tc>
        <w:tc>
          <w:tcPr>
            <w:tcW w:w="1701" w:type="dxa"/>
            <w:shd w:val="clear" w:color="auto" w:fill="F5F7FA"/>
          </w:tcPr>
          <w:p w14:paraId="39F42B3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STEMI Response Map</w:t>
            </w:r>
          </w:p>
        </w:tc>
        <w:tc>
          <w:tcPr>
            <w:tcW w:w="1701" w:type="dxa"/>
            <w:shd w:val="clear" w:color="auto" w:fill="F5F7FA"/>
          </w:tcPr>
          <w:p w14:paraId="672A7DCC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Isochrone 30/60/90 นาที</w:t>
            </w:r>
            <w:r>
              <w:rPr>
                <w:sz w:val="20"/>
              </w:rPr>
              <w:br/>
              <w:t>+ สถานี EMS</w:t>
            </w:r>
          </w:p>
        </w:tc>
        <w:tc>
          <w:tcPr>
            <w:tcW w:w="1417" w:type="dxa"/>
            <w:shd w:val="clear" w:color="auto" w:fill="F5F7FA"/>
          </w:tcPr>
          <w:p w14:paraId="6428EA60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แผนที่ coverage</w:t>
            </w:r>
            <w:r>
              <w:rPr>
                <w:sz w:val="20"/>
              </w:rPr>
              <w:br/>
              <w:t>สำหรับ STEMI</w:t>
            </w:r>
          </w:p>
        </w:tc>
        <w:tc>
          <w:tcPr>
            <w:tcW w:w="1417" w:type="dxa"/>
            <w:shd w:val="clear" w:color="auto" w:fill="F5F7FA"/>
          </w:tcPr>
          <w:p w14:paraId="10B45AF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PSH ครอบคลุม</w:t>
            </w:r>
            <w:r>
              <w:rPr>
                <w:sz w:val="20"/>
              </w:rPr>
              <w:br/>
              <w:t>พื้นที่ไหน?</w:t>
            </w:r>
          </w:p>
        </w:tc>
      </w:tr>
      <w:tr w:rsidR="00451155" w14:paraId="0CA9736E" w14:textId="77777777">
        <w:trPr>
          <w:jc w:val="center"/>
        </w:trPr>
        <w:tc>
          <w:tcPr>
            <w:tcW w:w="567" w:type="dxa"/>
          </w:tcPr>
          <w:p w14:paraId="48E1D65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5-6</w:t>
            </w:r>
          </w:p>
        </w:tc>
        <w:tc>
          <w:tcPr>
            <w:tcW w:w="1701" w:type="dxa"/>
          </w:tcPr>
          <w:p w14:paraId="1AE8899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Corporate Target Map</w:t>
            </w:r>
          </w:p>
        </w:tc>
        <w:tc>
          <w:tcPr>
            <w:tcW w:w="1701" w:type="dxa"/>
          </w:tcPr>
          <w:p w14:paraId="65F44D3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กนอ. + กรมโรงงาน</w:t>
            </w:r>
            <w:r>
              <w:rPr>
                <w:sz w:val="20"/>
              </w:rPr>
              <w:br/>
              <w:t>+ ราคาที่ดิน</w:t>
            </w:r>
          </w:p>
        </w:tc>
        <w:tc>
          <w:tcPr>
            <w:tcW w:w="1417" w:type="dxa"/>
          </w:tcPr>
          <w:p w14:paraId="6842F02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แผนที่นิคม</w:t>
            </w:r>
            <w:r>
              <w:rPr>
                <w:sz w:val="20"/>
              </w:rPr>
              <w:br/>
              <w:t>+ จัดลำดับเจาะ</w:t>
            </w:r>
          </w:p>
        </w:tc>
        <w:tc>
          <w:tcPr>
            <w:tcW w:w="1417" w:type="dxa"/>
          </w:tcPr>
          <w:p w14:paraId="6B03D258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เจาะนิคมไหน</w:t>
            </w:r>
            <w:r>
              <w:rPr>
                <w:sz w:val="20"/>
              </w:rPr>
              <w:br/>
              <w:t>ก่อน?</w:t>
            </w:r>
          </w:p>
        </w:tc>
      </w:tr>
      <w:tr w:rsidR="00451155" w14:paraId="279A6B8D" w14:textId="77777777">
        <w:trPr>
          <w:jc w:val="center"/>
        </w:trPr>
        <w:tc>
          <w:tcPr>
            <w:tcW w:w="567" w:type="dxa"/>
            <w:shd w:val="clear" w:color="auto" w:fill="F5F7FA"/>
          </w:tcPr>
          <w:p w14:paraId="5BBE075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5-6</w:t>
            </w:r>
          </w:p>
        </w:tc>
        <w:tc>
          <w:tcPr>
            <w:tcW w:w="1701" w:type="dxa"/>
            <w:shd w:val="clear" w:color="auto" w:fill="F5F7FA"/>
          </w:tcPr>
          <w:p w14:paraId="242D9B22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Campaign Heatmap</w:t>
            </w:r>
          </w:p>
        </w:tc>
        <w:tc>
          <w:tcPr>
            <w:tcW w:w="1701" w:type="dxa"/>
            <w:shd w:val="clear" w:color="auto" w:fill="F5F7FA"/>
          </w:tcPr>
          <w:p w14:paraId="04A5361B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ประชากร 50+ + ราคาที่ดิน</w:t>
            </w:r>
            <w:r>
              <w:rPr>
                <w:sz w:val="20"/>
              </w:rPr>
              <w:br/>
              <w:t>+ drive-time + คู่แข่ง</w:t>
            </w:r>
          </w:p>
        </w:tc>
        <w:tc>
          <w:tcPr>
            <w:tcW w:w="1417" w:type="dxa"/>
            <w:shd w:val="clear" w:color="auto" w:fill="F5F7FA"/>
          </w:tcPr>
          <w:p w14:paraId="5119599D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HOT/WARM/COLD zone</w:t>
            </w:r>
          </w:p>
        </w:tc>
        <w:tc>
          <w:tcPr>
            <w:tcW w:w="1417" w:type="dxa"/>
            <w:shd w:val="clear" w:color="auto" w:fill="F5F7FA"/>
          </w:tcPr>
          <w:p w14:paraId="548FB18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ทำ screening</w:t>
            </w:r>
            <w:r>
              <w:rPr>
                <w:sz w:val="20"/>
              </w:rPr>
              <w:br/>
              <w:t>ที่ไหนได้ผลสุด?</w:t>
            </w:r>
          </w:p>
        </w:tc>
      </w:tr>
    </w:tbl>
    <w:p w14:paraId="6A1CBC17" w14:textId="77777777" w:rsidR="00451155" w:rsidRDefault="00451155"/>
    <w:p w14:paraId="6B689D36" w14:textId="77777777" w:rsidR="00451155" w:rsidRDefault="00B94D84">
      <w:pPr>
        <w:pStyle w:val="Heading2"/>
      </w:pPr>
      <w:r>
        <w:t>Phase 3: Living System (เดือนที่ 3+) — GIS ที่อัปเดตต่อเนื่อง</w:t>
      </w:r>
    </w:p>
    <w:p w14:paraId="27641F2C" w14:textId="77777777" w:rsidR="00451155" w:rsidRDefault="00B94D84">
      <w:pPr>
        <w:pStyle w:val="ListBullet"/>
      </w:pPr>
      <w:r>
        <w:rPr>
          <w:b/>
        </w:rPr>
        <w:t xml:space="preserve">อัปเดตรายเดือน: </w:t>
      </w:r>
      <w:r>
        <w:t>เพิ่มข้อมูลผู้ป่วยใหม่ทุกเดือน ดู trend ว่ากลยุทธ์ที่ทำอยู่ได้ผลหรือยัง</w:t>
      </w:r>
    </w:p>
    <w:p w14:paraId="470CACE2" w14:textId="77777777" w:rsidR="00451155" w:rsidRDefault="00B94D84">
      <w:pPr>
        <w:pStyle w:val="ListBullet"/>
      </w:pPr>
      <w:r>
        <w:rPr>
          <w:b/>
        </w:rPr>
        <w:t xml:space="preserve">ติดตาม campaign: </w:t>
      </w:r>
      <w:r>
        <w:t>ดูว่า screening campaign ใน Hot Zone ดึงผู้ป่วยได้จริงไหม</w:t>
      </w:r>
    </w:p>
    <w:p w14:paraId="4C512208" w14:textId="77777777" w:rsidR="00451155" w:rsidRDefault="00B94D84">
      <w:pPr>
        <w:pStyle w:val="ListBullet"/>
      </w:pPr>
      <w:r>
        <w:rPr>
          <w:b/>
        </w:rPr>
        <w:t xml:space="preserve">Referral monitoring: </w:t>
      </w:r>
      <w:r>
        <w:t>แสดงจำนวน referral จากแต่ละ partner บนแผนที่ real-time</w:t>
      </w:r>
    </w:p>
    <w:p w14:paraId="5F937521" w14:textId="77777777" w:rsidR="00451155" w:rsidRDefault="00B94D84">
      <w:pPr>
        <w:pStyle w:val="ListBullet"/>
      </w:pPr>
      <w:r>
        <w:rPr>
          <w:b/>
        </w:rPr>
        <w:t xml:space="preserve">KPI Dashboard: </w:t>
      </w:r>
      <w:r>
        <w:t>รวม GIS map เข้ากับ Cardio KPI dashboard ของ รพ.</w:t>
      </w:r>
    </w:p>
    <w:p w14:paraId="3701663B" w14:textId="77777777" w:rsidR="00451155" w:rsidRDefault="00B94D84">
      <w:r>
        <w:br w:type="page"/>
      </w:r>
    </w:p>
    <w:p w14:paraId="4BBBA6D8" w14:textId="77777777" w:rsidR="00451155" w:rsidRDefault="00B94D84">
      <w:pPr>
        <w:pStyle w:val="Heading1"/>
      </w:pPr>
      <w:r>
        <w:lastRenderedPageBreak/>
        <w:t>6. ทรัพยากรและงบประมาณ</w:t>
      </w:r>
    </w:p>
    <w:p w14:paraId="78FC9C42" w14:textId="77777777" w:rsidR="00451155" w:rsidRDefault="00B94D84">
      <w:pPr>
        <w:pStyle w:val="Heading2"/>
      </w:pPr>
      <w:r>
        <w:t>เครื่องมือ (Software)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1701"/>
        <w:gridCol w:w="2268"/>
      </w:tblGrid>
      <w:tr w:rsidR="00451155" w14:paraId="0ACF33EF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0E03907B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1984" w:type="dxa"/>
            <w:shd w:val="clear" w:color="auto" w:fill="1B3A5C"/>
          </w:tcPr>
          <w:p w14:paraId="39CA85F1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ใช้ทำอะไร</w:t>
            </w:r>
          </w:p>
        </w:tc>
        <w:tc>
          <w:tcPr>
            <w:tcW w:w="1701" w:type="dxa"/>
            <w:shd w:val="clear" w:color="auto" w:fill="1B3A5C"/>
          </w:tcPr>
          <w:p w14:paraId="29813E6D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ค่าใช้จ่าย</w:t>
            </w:r>
          </w:p>
        </w:tc>
        <w:tc>
          <w:tcPr>
            <w:tcW w:w="2268" w:type="dxa"/>
            <w:shd w:val="clear" w:color="auto" w:fill="1B3A5C"/>
          </w:tcPr>
          <w:p w14:paraId="5E44A733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หมายเหตุ</w:t>
            </w:r>
          </w:p>
        </w:tc>
      </w:tr>
      <w:tr w:rsidR="00451155" w14:paraId="5DBD22D6" w14:textId="77777777">
        <w:trPr>
          <w:jc w:val="center"/>
        </w:trPr>
        <w:tc>
          <w:tcPr>
            <w:tcW w:w="1701" w:type="dxa"/>
          </w:tcPr>
          <w:p w14:paraId="4A081A9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QGIS</w:t>
            </w:r>
          </w:p>
        </w:tc>
        <w:tc>
          <w:tcPr>
            <w:tcW w:w="1984" w:type="dxa"/>
          </w:tcPr>
          <w:p w14:paraId="33F0C043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สร้างแผนที่ วิเคราะห์ GIS ทั้งหมด</w:t>
            </w:r>
          </w:p>
        </w:tc>
        <w:tc>
          <w:tcPr>
            <w:tcW w:w="1701" w:type="dxa"/>
          </w:tcPr>
          <w:p w14:paraId="360CA70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ฟรี (Open Source)</w:t>
            </w:r>
          </w:p>
        </w:tc>
        <w:tc>
          <w:tcPr>
            <w:tcW w:w="2268" w:type="dxa"/>
          </w:tcPr>
          <w:p w14:paraId="1E708579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ใช้แทน ArcGIS ได้ 100%</w:t>
            </w:r>
          </w:p>
        </w:tc>
      </w:tr>
      <w:tr w:rsidR="00451155" w14:paraId="48F78242" w14:textId="77777777">
        <w:trPr>
          <w:jc w:val="center"/>
        </w:trPr>
        <w:tc>
          <w:tcPr>
            <w:tcW w:w="1701" w:type="dxa"/>
            <w:shd w:val="clear" w:color="auto" w:fill="F5F7FA"/>
          </w:tcPr>
          <w:p w14:paraId="3BEE4834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Python + Folium/Plotly</w:t>
            </w:r>
          </w:p>
        </w:tc>
        <w:tc>
          <w:tcPr>
            <w:tcW w:w="1984" w:type="dxa"/>
            <w:shd w:val="clear" w:color="auto" w:fill="F5F7FA"/>
          </w:tcPr>
          <w:p w14:paraId="3F54D24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สร้าง interactive map</w:t>
            </w:r>
          </w:p>
        </w:tc>
        <w:tc>
          <w:tcPr>
            <w:tcW w:w="1701" w:type="dxa"/>
            <w:shd w:val="clear" w:color="auto" w:fill="F5F7FA"/>
          </w:tcPr>
          <w:p w14:paraId="3413AA09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ฟรี</w:t>
            </w:r>
          </w:p>
        </w:tc>
        <w:tc>
          <w:tcPr>
            <w:tcW w:w="2268" w:type="dxa"/>
            <w:shd w:val="clear" w:color="auto" w:fill="F5F7FA"/>
          </w:tcPr>
          <w:p w14:paraId="716EF69B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ทำ web-based dashboard</w:t>
            </w:r>
          </w:p>
        </w:tc>
      </w:tr>
      <w:tr w:rsidR="00451155" w14:paraId="2BFABB12" w14:textId="77777777">
        <w:trPr>
          <w:jc w:val="center"/>
        </w:trPr>
        <w:tc>
          <w:tcPr>
            <w:tcW w:w="1701" w:type="dxa"/>
          </w:tcPr>
          <w:p w14:paraId="5A4CF1AC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Google Maps API</w:t>
            </w:r>
          </w:p>
        </w:tc>
        <w:tc>
          <w:tcPr>
            <w:tcW w:w="1984" w:type="dxa"/>
          </w:tcPr>
          <w:p w14:paraId="54E02934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Drive-time, Geocoding</w:t>
            </w:r>
          </w:p>
        </w:tc>
        <w:tc>
          <w:tcPr>
            <w:tcW w:w="1701" w:type="dxa"/>
          </w:tcPr>
          <w:p w14:paraId="369981F0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ฟรี 28K requests/เดือน</w:t>
            </w:r>
          </w:p>
        </w:tc>
        <w:tc>
          <w:tcPr>
            <w:tcW w:w="2268" w:type="dxa"/>
          </w:tcPr>
          <w:p w14:paraId="3A1AAA0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เกินนั้น ~$5 ต่อ 1,000 requests</w:t>
            </w:r>
          </w:p>
        </w:tc>
      </w:tr>
      <w:tr w:rsidR="00451155" w14:paraId="082AEEBF" w14:textId="77777777">
        <w:trPr>
          <w:jc w:val="center"/>
        </w:trPr>
        <w:tc>
          <w:tcPr>
            <w:tcW w:w="1701" w:type="dxa"/>
            <w:shd w:val="clear" w:color="auto" w:fill="F5F7FA"/>
          </w:tcPr>
          <w:p w14:paraId="4CE76F2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Tableau / Power BI</w:t>
            </w:r>
          </w:p>
        </w:tc>
        <w:tc>
          <w:tcPr>
            <w:tcW w:w="1984" w:type="dxa"/>
            <w:shd w:val="clear" w:color="auto" w:fill="F5F7FA"/>
          </w:tcPr>
          <w:p w14:paraId="65A07EFD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Dashboard + visualization</w:t>
            </w:r>
          </w:p>
        </w:tc>
        <w:tc>
          <w:tcPr>
            <w:tcW w:w="1701" w:type="dxa"/>
            <w:shd w:val="clear" w:color="auto" w:fill="F5F7FA"/>
          </w:tcPr>
          <w:p w14:paraId="59349CDB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มีอยู่แล้ว / ~3,000 บาท/เดือน</w:t>
            </w:r>
          </w:p>
        </w:tc>
        <w:tc>
          <w:tcPr>
            <w:tcW w:w="2268" w:type="dxa"/>
            <w:shd w:val="clear" w:color="auto" w:fill="F5F7FA"/>
          </w:tcPr>
          <w:p w14:paraId="52725B71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ถ้า รพ.มี license อยู่แล้ว</w:t>
            </w:r>
          </w:p>
        </w:tc>
      </w:tr>
      <w:tr w:rsidR="00451155" w14:paraId="465EF98C" w14:textId="77777777">
        <w:trPr>
          <w:jc w:val="center"/>
        </w:trPr>
        <w:tc>
          <w:tcPr>
            <w:tcW w:w="1701" w:type="dxa"/>
          </w:tcPr>
          <w:p w14:paraId="7215D00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Google Earth Pro</w:t>
            </w:r>
          </w:p>
        </w:tc>
        <w:tc>
          <w:tcPr>
            <w:tcW w:w="1984" w:type="dxa"/>
          </w:tcPr>
          <w:p w14:paraId="49DB8B8B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ดู satellite + terrain</w:t>
            </w:r>
          </w:p>
        </w:tc>
        <w:tc>
          <w:tcPr>
            <w:tcW w:w="1701" w:type="dxa"/>
          </w:tcPr>
          <w:p w14:paraId="068520E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ฟรี</w:t>
            </w:r>
          </w:p>
        </w:tc>
        <w:tc>
          <w:tcPr>
            <w:tcW w:w="2268" w:type="dxa"/>
          </w:tcPr>
          <w:p w14:paraId="3C4BE362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ใช้ประกอบการวิเคราะห์</w:t>
            </w:r>
          </w:p>
        </w:tc>
      </w:tr>
    </w:tbl>
    <w:p w14:paraId="44984C9F" w14:textId="77777777" w:rsidR="00451155" w:rsidRDefault="00451155"/>
    <w:p w14:paraId="21C044A8" w14:textId="77777777" w:rsidR="00451155" w:rsidRDefault="00B94D84">
      <w:pPr>
        <w:pStyle w:val="Heading2"/>
      </w:pPr>
      <w:r>
        <w:t>บุคลากร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1984"/>
        <w:gridCol w:w="2835"/>
      </w:tblGrid>
      <w:tr w:rsidR="00451155" w14:paraId="48BBF0C0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6816B327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บทบาท</w:t>
            </w:r>
          </w:p>
        </w:tc>
        <w:tc>
          <w:tcPr>
            <w:tcW w:w="1134" w:type="dxa"/>
            <w:shd w:val="clear" w:color="auto" w:fill="1B3A5C"/>
          </w:tcPr>
          <w:p w14:paraId="49E3BC01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จำนวน</w:t>
            </w:r>
          </w:p>
        </w:tc>
        <w:tc>
          <w:tcPr>
            <w:tcW w:w="1984" w:type="dxa"/>
            <w:shd w:val="clear" w:color="auto" w:fill="1B3A5C"/>
          </w:tcPr>
          <w:p w14:paraId="40B04E3A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ทักษะที่ต้องการ</w:t>
            </w:r>
          </w:p>
        </w:tc>
        <w:tc>
          <w:tcPr>
            <w:tcW w:w="2835" w:type="dxa"/>
            <w:shd w:val="clear" w:color="auto" w:fill="1B3A5C"/>
          </w:tcPr>
          <w:p w14:paraId="46B5D512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ทางเลือก</w:t>
            </w:r>
          </w:p>
        </w:tc>
      </w:tr>
      <w:tr w:rsidR="00451155" w14:paraId="6891B698" w14:textId="77777777">
        <w:trPr>
          <w:jc w:val="center"/>
        </w:trPr>
        <w:tc>
          <w:tcPr>
            <w:tcW w:w="1701" w:type="dxa"/>
          </w:tcPr>
          <w:p w14:paraId="6D0FCE1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GIS Analyst / Data Analyst</w:t>
            </w:r>
          </w:p>
        </w:tc>
        <w:tc>
          <w:tcPr>
            <w:tcW w:w="1134" w:type="dxa"/>
          </w:tcPr>
          <w:p w14:paraId="1262281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1 คน (part-time ได้)</w:t>
            </w:r>
          </w:p>
        </w:tc>
        <w:tc>
          <w:tcPr>
            <w:tcW w:w="1984" w:type="dxa"/>
          </w:tcPr>
          <w:p w14:paraId="5AA9BF9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QGIS + Python + SQL</w:t>
            </w:r>
          </w:p>
        </w:tc>
        <w:tc>
          <w:tcPr>
            <w:tcW w:w="2835" w:type="dxa"/>
          </w:tcPr>
          <w:p w14:paraId="3D28FD7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ใช้ IT staff ที่มีอยู่ + ฝึก</w:t>
            </w:r>
            <w:r>
              <w:rPr>
                <w:sz w:val="20"/>
              </w:rPr>
              <w:br/>
              <w:t>หรือจ้าง consultant 2-3 เดือน</w:t>
            </w:r>
          </w:p>
        </w:tc>
      </w:tr>
      <w:tr w:rsidR="00451155" w14:paraId="40A95FE6" w14:textId="77777777">
        <w:trPr>
          <w:jc w:val="center"/>
        </w:trPr>
        <w:tc>
          <w:tcPr>
            <w:tcW w:w="1701" w:type="dxa"/>
            <w:shd w:val="clear" w:color="auto" w:fill="F5F7FA"/>
          </w:tcPr>
          <w:p w14:paraId="3916CDAB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Cardio Business Manager</w:t>
            </w:r>
          </w:p>
        </w:tc>
        <w:tc>
          <w:tcPr>
            <w:tcW w:w="1134" w:type="dxa"/>
            <w:shd w:val="clear" w:color="auto" w:fill="F5F7FA"/>
          </w:tcPr>
          <w:p w14:paraId="3ADCFAE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1 คน (มีอยู่แล้ว)</w:t>
            </w:r>
          </w:p>
        </w:tc>
        <w:tc>
          <w:tcPr>
            <w:tcW w:w="1984" w:type="dxa"/>
            <w:shd w:val="clear" w:color="auto" w:fill="F5F7FA"/>
          </w:tcPr>
          <w:p w14:paraId="4A924B55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ตีความข้อมูล + วางแผน</w:t>
            </w:r>
          </w:p>
        </w:tc>
        <w:tc>
          <w:tcPr>
            <w:tcW w:w="2835" w:type="dxa"/>
            <w:shd w:val="clear" w:color="auto" w:fill="F5F7FA"/>
          </w:tcPr>
          <w:p w14:paraId="6960C66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ผู้บริหาร Cluster Cardio</w:t>
            </w:r>
          </w:p>
        </w:tc>
      </w:tr>
      <w:tr w:rsidR="00451155" w14:paraId="37FC47B5" w14:textId="77777777">
        <w:trPr>
          <w:jc w:val="center"/>
        </w:trPr>
        <w:tc>
          <w:tcPr>
            <w:tcW w:w="1701" w:type="dxa"/>
          </w:tcPr>
          <w:p w14:paraId="3CD0D0A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IT Support</w:t>
            </w:r>
          </w:p>
        </w:tc>
        <w:tc>
          <w:tcPr>
            <w:tcW w:w="1134" w:type="dxa"/>
          </w:tcPr>
          <w:p w14:paraId="31E13ED5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1 คน (part-time)</w:t>
            </w:r>
          </w:p>
        </w:tc>
        <w:tc>
          <w:tcPr>
            <w:tcW w:w="1984" w:type="dxa"/>
          </w:tcPr>
          <w:p w14:paraId="293432A5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ดึงข้อมูลจาก HIS</w:t>
            </w:r>
          </w:p>
        </w:tc>
        <w:tc>
          <w:tcPr>
            <w:tcW w:w="2835" w:type="dxa"/>
          </w:tcPr>
          <w:p w14:paraId="52879F6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IT ที่มีอยู่</w:t>
            </w:r>
          </w:p>
        </w:tc>
      </w:tr>
    </w:tbl>
    <w:p w14:paraId="6457B12F" w14:textId="77777777" w:rsidR="00451155" w:rsidRDefault="00451155"/>
    <w:p w14:paraId="13354E64" w14:textId="77777777" w:rsidR="00451155" w:rsidRDefault="00B94D84">
      <w:pPr>
        <w:pStyle w:val="Heading2"/>
      </w:pPr>
      <w:r>
        <w:t>สรุปงบประมาณ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984"/>
        <w:gridCol w:w="2835"/>
      </w:tblGrid>
      <w:tr w:rsidR="00451155" w14:paraId="2ED9C4D4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7F0CFE88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รายการ</w:t>
            </w:r>
          </w:p>
        </w:tc>
        <w:tc>
          <w:tcPr>
            <w:tcW w:w="1984" w:type="dxa"/>
            <w:shd w:val="clear" w:color="auto" w:fill="1B3A5C"/>
          </w:tcPr>
          <w:p w14:paraId="308DAE0E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ค่าใช้จ่าย</w:t>
            </w:r>
          </w:p>
        </w:tc>
        <w:tc>
          <w:tcPr>
            <w:tcW w:w="2835" w:type="dxa"/>
            <w:shd w:val="clear" w:color="auto" w:fill="1B3A5C"/>
          </w:tcPr>
          <w:p w14:paraId="465B124C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หมายเหตุ</w:t>
            </w:r>
          </w:p>
        </w:tc>
      </w:tr>
      <w:tr w:rsidR="00451155" w14:paraId="0741F6AC" w14:textId="77777777">
        <w:trPr>
          <w:jc w:val="center"/>
        </w:trPr>
        <w:tc>
          <w:tcPr>
            <w:tcW w:w="2835" w:type="dxa"/>
          </w:tcPr>
          <w:p w14:paraId="7360BCF9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Software (QGIS + Python)</w:t>
            </w:r>
          </w:p>
        </w:tc>
        <w:tc>
          <w:tcPr>
            <w:tcW w:w="1984" w:type="dxa"/>
          </w:tcPr>
          <w:p w14:paraId="613E92F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ฟรี</w:t>
            </w:r>
          </w:p>
        </w:tc>
        <w:tc>
          <w:tcPr>
            <w:tcW w:w="2835" w:type="dxa"/>
          </w:tcPr>
          <w:p w14:paraId="389A01C0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Open Source ทั้งหมด</w:t>
            </w:r>
          </w:p>
        </w:tc>
      </w:tr>
      <w:tr w:rsidR="00451155" w14:paraId="1491D0D4" w14:textId="77777777">
        <w:trPr>
          <w:jc w:val="center"/>
        </w:trPr>
        <w:tc>
          <w:tcPr>
            <w:tcW w:w="2835" w:type="dxa"/>
            <w:shd w:val="clear" w:color="auto" w:fill="F5F7FA"/>
          </w:tcPr>
          <w:p w14:paraId="08A0E8B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Google Maps API (ถ้าเกิน free tier)</w:t>
            </w:r>
          </w:p>
        </w:tc>
        <w:tc>
          <w:tcPr>
            <w:tcW w:w="1984" w:type="dxa"/>
            <w:shd w:val="clear" w:color="auto" w:fill="F5F7FA"/>
          </w:tcPr>
          <w:p w14:paraId="200DAD13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~2,000-5,000 บาท/เดือน</w:t>
            </w:r>
          </w:p>
        </w:tc>
        <w:tc>
          <w:tcPr>
            <w:tcW w:w="2835" w:type="dxa"/>
            <w:shd w:val="clear" w:color="auto" w:fill="F5F7FA"/>
          </w:tcPr>
          <w:p w14:paraId="47B56288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เฉพาะกรณีใช้เยอะ</w:t>
            </w:r>
          </w:p>
        </w:tc>
      </w:tr>
      <w:tr w:rsidR="00451155" w14:paraId="407E1D5C" w14:textId="77777777">
        <w:trPr>
          <w:jc w:val="center"/>
        </w:trPr>
        <w:tc>
          <w:tcPr>
            <w:tcW w:w="2835" w:type="dxa"/>
          </w:tcPr>
          <w:p w14:paraId="39050B31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Consultant (ถ้าจ้างภายนอก)</w:t>
            </w:r>
          </w:p>
        </w:tc>
        <w:tc>
          <w:tcPr>
            <w:tcW w:w="1984" w:type="dxa"/>
          </w:tcPr>
          <w:p w14:paraId="118B16CB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50,000-150,000 บาท (ครั้งเดียว)</w:t>
            </w:r>
          </w:p>
        </w:tc>
        <w:tc>
          <w:tcPr>
            <w:tcW w:w="2835" w:type="dxa"/>
          </w:tcPr>
          <w:p w14:paraId="1FF621D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ทำ Phase 1-2 ให้ แล้วส่งมอบ</w:t>
            </w:r>
          </w:p>
        </w:tc>
      </w:tr>
      <w:tr w:rsidR="00451155" w14:paraId="102D12FA" w14:textId="77777777">
        <w:trPr>
          <w:jc w:val="center"/>
        </w:trPr>
        <w:tc>
          <w:tcPr>
            <w:tcW w:w="2835" w:type="dxa"/>
            <w:shd w:val="clear" w:color="auto" w:fill="F5F7FA"/>
          </w:tcPr>
          <w:p w14:paraId="413938D9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ฝึกอบรม IT staff</w:t>
            </w:r>
          </w:p>
        </w:tc>
        <w:tc>
          <w:tcPr>
            <w:tcW w:w="1984" w:type="dxa"/>
            <w:shd w:val="clear" w:color="auto" w:fill="F5F7FA"/>
          </w:tcPr>
          <w:p w14:paraId="4B46C249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10,000-30,000 บาท</w:t>
            </w:r>
          </w:p>
        </w:tc>
        <w:tc>
          <w:tcPr>
            <w:tcW w:w="2835" w:type="dxa"/>
            <w:shd w:val="clear" w:color="auto" w:fill="F5F7FA"/>
          </w:tcPr>
          <w:p w14:paraId="7498421C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คอร์ส QGIS + Python for GIS</w:t>
            </w:r>
          </w:p>
        </w:tc>
      </w:tr>
      <w:tr w:rsidR="00451155" w14:paraId="7712F6FB" w14:textId="77777777">
        <w:trPr>
          <w:jc w:val="center"/>
        </w:trPr>
        <w:tc>
          <w:tcPr>
            <w:tcW w:w="2835" w:type="dxa"/>
          </w:tcPr>
          <w:p w14:paraId="2C3DBC64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รวม (ถ้าทำเอง)</w:t>
            </w:r>
          </w:p>
        </w:tc>
        <w:tc>
          <w:tcPr>
            <w:tcW w:w="1984" w:type="dxa"/>
          </w:tcPr>
          <w:p w14:paraId="57710B50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10,000-35,000 บาท</w:t>
            </w:r>
          </w:p>
        </w:tc>
        <w:tc>
          <w:tcPr>
            <w:tcW w:w="2835" w:type="dxa"/>
          </w:tcPr>
          <w:p w14:paraId="26CBE4BD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เกือบฟรีทั้งหมด</w:t>
            </w:r>
          </w:p>
        </w:tc>
      </w:tr>
      <w:tr w:rsidR="00451155" w14:paraId="7086C939" w14:textId="77777777">
        <w:trPr>
          <w:jc w:val="center"/>
        </w:trPr>
        <w:tc>
          <w:tcPr>
            <w:tcW w:w="2835" w:type="dxa"/>
            <w:shd w:val="clear" w:color="auto" w:fill="F5F7FA"/>
          </w:tcPr>
          <w:p w14:paraId="2D99F099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รวม (ถ้าจ้าง consultant)</w:t>
            </w:r>
          </w:p>
        </w:tc>
        <w:tc>
          <w:tcPr>
            <w:tcW w:w="1984" w:type="dxa"/>
            <w:shd w:val="clear" w:color="auto" w:fill="F5F7FA"/>
          </w:tcPr>
          <w:p w14:paraId="05AFE95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60,000-185,000 บาท</w:t>
            </w:r>
          </w:p>
        </w:tc>
        <w:tc>
          <w:tcPr>
            <w:tcW w:w="2835" w:type="dxa"/>
            <w:shd w:val="clear" w:color="auto" w:fill="F5F7FA"/>
          </w:tcPr>
          <w:p w14:paraId="48975438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ครั้งเดียว ไม่มีค่ารายเดือน</w:t>
            </w:r>
          </w:p>
        </w:tc>
      </w:tr>
    </w:tbl>
    <w:p w14:paraId="7DE28A96" w14:textId="77777777" w:rsidR="00451155" w:rsidRDefault="00451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51155" w14:paraId="474631A7" w14:textId="77777777">
        <w:tc>
          <w:tcPr>
            <w:tcW w:w="9072" w:type="dxa"/>
            <w:shd w:val="clear" w:color="auto" w:fill="E8F5E9"/>
          </w:tcPr>
          <w:p w14:paraId="76EB987F" w14:textId="77777777" w:rsidR="00451155" w:rsidRDefault="00B94D84">
            <w:r>
              <w:rPr>
                <w:b/>
                <w:color w:val="1B3A5C"/>
              </w:rPr>
              <w:t>ROI ของการลงทุน GIS</w:t>
            </w:r>
            <w:r>
              <w:br/>
            </w:r>
            <w:r>
              <w:rPr>
                <w:sz w:val="20"/>
              </w:rPr>
              <w:t>งบประมาณ: ~60,000 - 185,000 บาท (ถ้าจ้าง consultant)</w:t>
            </w:r>
            <w:r>
              <w:rPr>
                <w:sz w:val="20"/>
              </w:rPr>
              <w:br/>
              <w:t>ผลตอบแทนที่คาดหวัง:</w:t>
            </w:r>
            <w:r>
              <w:rPr>
                <w:sz w:val="20"/>
              </w:rPr>
              <w:br/>
              <w:t xml:space="preserve">  - ถ้า GIS ช่วยดึง OPD กลับได้แค่ 5% (จาก -23%) = ~250 visits x 3,447 บาท = ~860,000 บาท/ปี</w:t>
            </w:r>
            <w:r>
              <w:rPr>
                <w:sz w:val="20"/>
              </w:rPr>
              <w:br/>
              <w:t xml:space="preserve">  - ถ้า GIS ช่วยเพิ่ม Referral partner 2 แห่ง x 2 เคส/เดือน = ~15.4 ล้านบาท/ปี</w:t>
            </w:r>
            <w:r>
              <w:rPr>
                <w:sz w:val="20"/>
              </w:rPr>
              <w:br/>
              <w:t xml:space="preserve">  - ถ้า GIS ช่วยวาง screening campaign ที่ถูกจุด = ลด acquisition cost 30-50%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ROI: &gt; 50 เท่า (conservative estimate)</w:t>
            </w:r>
          </w:p>
        </w:tc>
      </w:tr>
    </w:tbl>
    <w:p w14:paraId="6AEBB4B3" w14:textId="77777777" w:rsidR="00451155" w:rsidRDefault="00451155"/>
    <w:p w14:paraId="6F80197B" w14:textId="77777777" w:rsidR="00451155" w:rsidRDefault="00B94D84">
      <w:r>
        <w:br w:type="page"/>
      </w:r>
    </w:p>
    <w:p w14:paraId="205E7773" w14:textId="77777777" w:rsidR="00451155" w:rsidRDefault="00B94D84">
      <w:pPr>
        <w:pStyle w:val="Heading1"/>
      </w:pPr>
      <w:r>
        <w:lastRenderedPageBreak/>
        <w:t>7. ตัวชี้วัดความสำเร็จ (KPI)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1984"/>
        <w:gridCol w:w="1984"/>
      </w:tblGrid>
      <w:tr w:rsidR="00451155" w14:paraId="1952370F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631942AE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ตัวชี้วัด</w:t>
            </w:r>
          </w:p>
        </w:tc>
        <w:tc>
          <w:tcPr>
            <w:tcW w:w="1701" w:type="dxa"/>
            <w:shd w:val="clear" w:color="auto" w:fill="1B3A5C"/>
          </w:tcPr>
          <w:p w14:paraId="5B1FE720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Baseline (ก่อน GIS)</w:t>
            </w:r>
          </w:p>
        </w:tc>
        <w:tc>
          <w:tcPr>
            <w:tcW w:w="1984" w:type="dxa"/>
            <w:shd w:val="clear" w:color="auto" w:fill="1B3A5C"/>
          </w:tcPr>
          <w:p w14:paraId="71F28F43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Target (6 เดือนหลัง GIS)</w:t>
            </w:r>
          </w:p>
        </w:tc>
        <w:tc>
          <w:tcPr>
            <w:tcW w:w="1984" w:type="dxa"/>
            <w:shd w:val="clear" w:color="auto" w:fill="1B3A5C"/>
          </w:tcPr>
          <w:p w14:paraId="016EF8FA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</w:tr>
      <w:tr w:rsidR="00451155" w14:paraId="64A310E2" w14:textId="77777777">
        <w:trPr>
          <w:jc w:val="center"/>
        </w:trPr>
        <w:tc>
          <w:tcPr>
            <w:tcW w:w="1984" w:type="dxa"/>
          </w:tcPr>
          <w:p w14:paraId="021702A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ระบุสาเหตุ OPD -23%</w:t>
            </w:r>
          </w:p>
        </w:tc>
        <w:tc>
          <w:tcPr>
            <w:tcW w:w="1701" w:type="dxa"/>
          </w:tcPr>
          <w:p w14:paraId="47CEB673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ยังไม่รู้สาเหตุ</w:t>
            </w:r>
          </w:p>
        </w:tc>
        <w:tc>
          <w:tcPr>
            <w:tcW w:w="1984" w:type="dxa"/>
          </w:tcPr>
          <w:p w14:paraId="603A24D2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ระบุ root cause ได้ภายใน 2 สัปดาห์</w:t>
            </w:r>
          </w:p>
        </w:tc>
        <w:tc>
          <w:tcPr>
            <w:tcW w:w="1984" w:type="dxa"/>
          </w:tcPr>
          <w:p w14:paraId="31A36694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Patient Origin Map สำเร็จ</w:t>
            </w:r>
          </w:p>
        </w:tc>
      </w:tr>
      <w:tr w:rsidR="00451155" w14:paraId="05645266" w14:textId="77777777">
        <w:trPr>
          <w:jc w:val="center"/>
        </w:trPr>
        <w:tc>
          <w:tcPr>
            <w:tcW w:w="1984" w:type="dxa"/>
            <w:shd w:val="clear" w:color="auto" w:fill="F5F7FA"/>
          </w:tcPr>
          <w:p w14:paraId="5ECB9520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จำนวน Referral Partner</w:t>
            </w:r>
          </w:p>
        </w:tc>
        <w:tc>
          <w:tcPr>
            <w:tcW w:w="1701" w:type="dxa"/>
            <w:shd w:val="clear" w:color="auto" w:fill="F5F7FA"/>
          </w:tcPr>
          <w:p w14:paraId="4324E37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3 แห่ง</w:t>
            </w:r>
          </w:p>
        </w:tc>
        <w:tc>
          <w:tcPr>
            <w:tcW w:w="1984" w:type="dxa"/>
            <w:shd w:val="clear" w:color="auto" w:fill="F5F7FA"/>
          </w:tcPr>
          <w:p w14:paraId="793702D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8+ แห่ง</w:t>
            </w:r>
          </w:p>
        </w:tc>
        <w:tc>
          <w:tcPr>
            <w:tcW w:w="1984" w:type="dxa"/>
            <w:shd w:val="clear" w:color="auto" w:fill="F5F7FA"/>
          </w:tcPr>
          <w:p w14:paraId="4E754EFE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นับจาก Referral Network Map</w:t>
            </w:r>
          </w:p>
        </w:tc>
      </w:tr>
      <w:tr w:rsidR="00451155" w14:paraId="5AB4CAEA" w14:textId="77777777">
        <w:trPr>
          <w:jc w:val="center"/>
        </w:trPr>
        <w:tc>
          <w:tcPr>
            <w:tcW w:w="1984" w:type="dxa"/>
          </w:tcPr>
          <w:p w14:paraId="74B9CAA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Referral cases/เดือน</w:t>
            </w:r>
          </w:p>
        </w:tc>
        <w:tc>
          <w:tcPr>
            <w:tcW w:w="1701" w:type="dxa"/>
          </w:tcPr>
          <w:p w14:paraId="16A039F8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6-8 เคส</w:t>
            </w:r>
          </w:p>
        </w:tc>
        <w:tc>
          <w:tcPr>
            <w:tcW w:w="1984" w:type="dxa"/>
          </w:tcPr>
          <w:p w14:paraId="1BDC95B8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15+ เคส</w:t>
            </w:r>
          </w:p>
        </w:tc>
        <w:tc>
          <w:tcPr>
            <w:tcW w:w="1984" w:type="dxa"/>
          </w:tcPr>
          <w:p w14:paraId="78687747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ข้อมูล Cath Lab</w:t>
            </w:r>
          </w:p>
        </w:tc>
      </w:tr>
      <w:tr w:rsidR="00451155" w14:paraId="36768529" w14:textId="77777777">
        <w:trPr>
          <w:jc w:val="center"/>
        </w:trPr>
        <w:tc>
          <w:tcPr>
            <w:tcW w:w="1984" w:type="dxa"/>
            <w:shd w:val="clear" w:color="auto" w:fill="F5F7FA"/>
          </w:tcPr>
          <w:p w14:paraId="64D9510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OPD Volume recovery</w:t>
            </w:r>
          </w:p>
        </w:tc>
        <w:tc>
          <w:tcPr>
            <w:tcW w:w="1701" w:type="dxa"/>
            <w:shd w:val="clear" w:color="auto" w:fill="F5F7FA"/>
          </w:tcPr>
          <w:p w14:paraId="0006EB44" w14:textId="77777777" w:rsidR="00451155" w:rsidRDefault="00B94D84">
            <w:pPr>
              <w:spacing w:before="40" w:after="40"/>
            </w:pPr>
            <w:r>
              <w:rPr>
                <w:color w:val="E74C3C"/>
                <w:sz w:val="20"/>
              </w:rPr>
              <w:t>-23% vs 2568</w:t>
            </w:r>
          </w:p>
        </w:tc>
        <w:tc>
          <w:tcPr>
            <w:tcW w:w="1984" w:type="dxa"/>
            <w:shd w:val="clear" w:color="auto" w:fill="F5F7FA"/>
          </w:tcPr>
          <w:p w14:paraId="247C4222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ลดช่องว่างเหลือ -10%</w:t>
            </w:r>
          </w:p>
        </w:tc>
        <w:tc>
          <w:tcPr>
            <w:tcW w:w="1984" w:type="dxa"/>
            <w:shd w:val="clear" w:color="auto" w:fill="F5F7FA"/>
          </w:tcPr>
          <w:p w14:paraId="4E01CF32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HIS data</w:t>
            </w:r>
          </w:p>
        </w:tc>
      </w:tr>
      <w:tr w:rsidR="00451155" w14:paraId="71FB681E" w14:textId="77777777">
        <w:trPr>
          <w:jc w:val="center"/>
        </w:trPr>
        <w:tc>
          <w:tcPr>
            <w:tcW w:w="1984" w:type="dxa"/>
          </w:tcPr>
          <w:p w14:paraId="7BDF411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Premium segment recovery</w:t>
            </w:r>
          </w:p>
        </w:tc>
        <w:tc>
          <w:tcPr>
            <w:tcW w:w="1701" w:type="dxa"/>
          </w:tcPr>
          <w:p w14:paraId="3ED22A30" w14:textId="77777777" w:rsidR="00451155" w:rsidRDefault="00B94D84">
            <w:pPr>
              <w:spacing w:before="40" w:after="40"/>
            </w:pPr>
            <w:r>
              <w:rPr>
                <w:color w:val="E74C3C"/>
                <w:sz w:val="20"/>
              </w:rPr>
              <w:t>-30% volume</w:t>
            </w:r>
          </w:p>
        </w:tc>
        <w:tc>
          <w:tcPr>
            <w:tcW w:w="1984" w:type="dxa"/>
          </w:tcPr>
          <w:p w14:paraId="1FA94AE2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ลดช่องว่างเหลือ -15%</w:t>
            </w:r>
          </w:p>
        </w:tc>
        <w:tc>
          <w:tcPr>
            <w:tcW w:w="1984" w:type="dxa"/>
          </w:tcPr>
          <w:p w14:paraId="3CAA729B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HIS data แยก payer</w:t>
            </w:r>
          </w:p>
        </w:tc>
      </w:tr>
      <w:tr w:rsidR="00451155" w14:paraId="5236CFB1" w14:textId="77777777">
        <w:trPr>
          <w:jc w:val="center"/>
        </w:trPr>
        <w:tc>
          <w:tcPr>
            <w:tcW w:w="1984" w:type="dxa"/>
            <w:shd w:val="clear" w:color="auto" w:fill="F5F7FA"/>
          </w:tcPr>
          <w:p w14:paraId="54D62F7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CT Calcium Screening volume</w:t>
            </w:r>
          </w:p>
        </w:tc>
        <w:tc>
          <w:tcPr>
            <w:tcW w:w="1701" w:type="dxa"/>
            <w:shd w:val="clear" w:color="auto" w:fill="F5F7FA"/>
          </w:tcPr>
          <w:p w14:paraId="37E90ADB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~95 ราย/เดือน</w:t>
            </w:r>
          </w:p>
        </w:tc>
        <w:tc>
          <w:tcPr>
            <w:tcW w:w="1984" w:type="dxa"/>
            <w:shd w:val="clear" w:color="auto" w:fill="F5F7FA"/>
          </w:tcPr>
          <w:p w14:paraId="025246BC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200+ ราย/เดือน</w:t>
            </w:r>
          </w:p>
        </w:tc>
        <w:tc>
          <w:tcPr>
            <w:tcW w:w="1984" w:type="dxa"/>
            <w:shd w:val="clear" w:color="auto" w:fill="F5F7FA"/>
          </w:tcPr>
          <w:p w14:paraId="29703F3D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นับจาก campaign ใน Hot Zone</w:t>
            </w:r>
          </w:p>
        </w:tc>
      </w:tr>
      <w:tr w:rsidR="00451155" w14:paraId="540228E6" w14:textId="77777777">
        <w:trPr>
          <w:jc w:val="center"/>
        </w:trPr>
        <w:tc>
          <w:tcPr>
            <w:tcW w:w="1984" w:type="dxa"/>
          </w:tcPr>
          <w:p w14:paraId="1BCAA38D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Campaign cost per acquisition</w:t>
            </w:r>
          </w:p>
        </w:tc>
        <w:tc>
          <w:tcPr>
            <w:tcW w:w="1701" w:type="dxa"/>
          </w:tcPr>
          <w:p w14:paraId="47F1216D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ไม่ทราบ</w:t>
            </w:r>
          </w:p>
        </w:tc>
        <w:tc>
          <w:tcPr>
            <w:tcW w:w="1984" w:type="dxa"/>
          </w:tcPr>
          <w:p w14:paraId="089C3E33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ลด 30% จาก baseline</w:t>
            </w:r>
          </w:p>
        </w:tc>
        <w:tc>
          <w:tcPr>
            <w:tcW w:w="1984" w:type="dxa"/>
          </w:tcPr>
          <w:p w14:paraId="6D0AD7B5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Marketing cost / new patients</w:t>
            </w:r>
          </w:p>
        </w:tc>
      </w:tr>
    </w:tbl>
    <w:p w14:paraId="71E7D9D7" w14:textId="77777777" w:rsidR="00451155" w:rsidRDefault="00B94D84">
      <w:r>
        <w:br w:type="page"/>
      </w:r>
    </w:p>
    <w:p w14:paraId="669D0896" w14:textId="77777777" w:rsidR="00451155" w:rsidRDefault="00B94D84">
      <w:pPr>
        <w:pStyle w:val="Heading1"/>
      </w:pPr>
      <w:r>
        <w:lastRenderedPageBreak/>
        <w:t>8. ข้อพิจารณาด้าน PDPA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51155" w14:paraId="2F9443CA" w14:textId="77777777">
        <w:tc>
          <w:tcPr>
            <w:tcW w:w="9072" w:type="dxa"/>
            <w:shd w:val="clear" w:color="auto" w:fill="FDEDEC"/>
          </w:tcPr>
          <w:p w14:paraId="315F4985" w14:textId="77777777" w:rsidR="00451155" w:rsidRDefault="00B94D84">
            <w:r>
              <w:rPr>
                <w:b/>
                <w:color w:val="1B3A5C"/>
              </w:rPr>
              <w:t>ข้อสำคัญ: การใช้ GIS ต้องปฏิบัติตาม พ.ร.บ.คุ้มครองข้อมูลส่วนบุคคล (PDPA)</w:t>
            </w:r>
            <w:r>
              <w:br/>
            </w:r>
            <w:r>
              <w:rPr>
                <w:sz w:val="20"/>
              </w:rPr>
              <w:t>ข้อมูลผู้ป่วยเป็นข้อมูลอ่อนไหว (Sensitive Data) ต้องมีมาตรการป้องกันที่เข้มงวด</w:t>
            </w:r>
          </w:p>
        </w:tc>
      </w:tr>
    </w:tbl>
    <w:p w14:paraId="65F9795E" w14:textId="77777777" w:rsidR="00451155" w:rsidRDefault="00451155"/>
    <w:p w14:paraId="2EB1F4F3" w14:textId="77777777" w:rsidR="00451155" w:rsidRDefault="0045115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2835"/>
      </w:tblGrid>
      <w:tr w:rsidR="00451155" w14:paraId="2CA53DD9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7C0ED408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หลักปฏิบัติ</w:t>
            </w:r>
          </w:p>
        </w:tc>
        <w:tc>
          <w:tcPr>
            <w:tcW w:w="2835" w:type="dxa"/>
            <w:shd w:val="clear" w:color="auto" w:fill="1B3A5C"/>
          </w:tcPr>
          <w:p w14:paraId="5FE93B3A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รายละเอียด</w:t>
            </w:r>
          </w:p>
        </w:tc>
        <w:tc>
          <w:tcPr>
            <w:tcW w:w="2835" w:type="dxa"/>
            <w:shd w:val="clear" w:color="auto" w:fill="1B3A5C"/>
          </w:tcPr>
          <w:p w14:paraId="119217BC" w14:textId="77777777" w:rsidR="00451155" w:rsidRDefault="00B94D8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วิธีดำเนินการ</w:t>
            </w:r>
          </w:p>
        </w:tc>
      </w:tr>
      <w:tr w:rsidR="00451155" w14:paraId="69617279" w14:textId="77777777">
        <w:trPr>
          <w:jc w:val="center"/>
        </w:trPr>
        <w:tc>
          <w:tcPr>
            <w:tcW w:w="1701" w:type="dxa"/>
          </w:tcPr>
          <w:p w14:paraId="5A426A4C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Aggregate ก่อนใช้เสมอ</w:t>
            </w:r>
          </w:p>
        </w:tc>
        <w:tc>
          <w:tcPr>
            <w:tcW w:w="2835" w:type="dxa"/>
          </w:tcPr>
          <w:p w14:paraId="40F4D5D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ห้ามใช้ข้อมูลระดับบุคคล (ชื่อ, HN, ที่อยู่เต็ม)</w:t>
            </w:r>
            <w:r>
              <w:rPr>
                <w:sz w:val="20"/>
              </w:rPr>
              <w:br/>
              <w:t>ต้อง aggregate เป็นระดับตำบล/อำเภอ เท่านั้น</w:t>
            </w:r>
          </w:p>
        </w:tc>
        <w:tc>
          <w:tcPr>
            <w:tcW w:w="2835" w:type="dxa"/>
          </w:tcPr>
          <w:p w14:paraId="0BBCE9C9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กำหนดใน SQL query:</w:t>
            </w:r>
            <w:r>
              <w:rPr>
                <w:sz w:val="20"/>
              </w:rPr>
              <w:br/>
              <w:t>GROUP BY tambon_code</w:t>
            </w:r>
          </w:p>
        </w:tc>
      </w:tr>
      <w:tr w:rsidR="00451155" w14:paraId="3B4298A9" w14:textId="77777777">
        <w:trPr>
          <w:jc w:val="center"/>
        </w:trPr>
        <w:tc>
          <w:tcPr>
            <w:tcW w:w="1701" w:type="dxa"/>
            <w:shd w:val="clear" w:color="auto" w:fill="F5F7FA"/>
          </w:tcPr>
          <w:p w14:paraId="5A717D79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Minimum 5 rule</w:t>
            </w:r>
          </w:p>
        </w:tc>
        <w:tc>
          <w:tcPr>
            <w:tcW w:w="2835" w:type="dxa"/>
            <w:shd w:val="clear" w:color="auto" w:fill="F5F7FA"/>
          </w:tcPr>
          <w:p w14:paraId="4EE76BE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ถ้าตำบลไหนมีผู้ป่วย &lt; 5 คน</w:t>
            </w:r>
            <w:r>
              <w:rPr>
                <w:sz w:val="20"/>
              </w:rPr>
              <w:br/>
              <w:t>ไม่แสดงข้อมูล (ป้องกันระบุตัวตน)</w:t>
            </w:r>
          </w:p>
        </w:tc>
        <w:tc>
          <w:tcPr>
            <w:tcW w:w="2835" w:type="dxa"/>
            <w:shd w:val="clear" w:color="auto" w:fill="F5F7FA"/>
          </w:tcPr>
          <w:p w14:paraId="1F23CB7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Filter: HAVING COUNT(*) &gt;= 5</w:t>
            </w:r>
          </w:p>
        </w:tc>
      </w:tr>
      <w:tr w:rsidR="00451155" w14:paraId="7D00EED6" w14:textId="77777777">
        <w:trPr>
          <w:jc w:val="center"/>
        </w:trPr>
        <w:tc>
          <w:tcPr>
            <w:tcW w:w="1701" w:type="dxa"/>
          </w:tcPr>
          <w:p w14:paraId="04E756DA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Access Control</w:t>
            </w:r>
          </w:p>
        </w:tc>
        <w:tc>
          <w:tcPr>
            <w:tcW w:w="2835" w:type="dxa"/>
          </w:tcPr>
          <w:p w14:paraId="39FB994D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จำกัดผู้เข้าถึงข้อมูลดิบ</w:t>
            </w:r>
            <w:r>
              <w:rPr>
                <w:sz w:val="20"/>
              </w:rPr>
              <w:br/>
              <w:t>เฉพาะ IT + Data Analyst</w:t>
            </w:r>
          </w:p>
        </w:tc>
        <w:tc>
          <w:tcPr>
            <w:tcW w:w="2835" w:type="dxa"/>
          </w:tcPr>
          <w:p w14:paraId="0434E9FB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กำหนดสิทธิ์ใน HIS</w:t>
            </w:r>
          </w:p>
        </w:tc>
      </w:tr>
      <w:tr w:rsidR="00451155" w14:paraId="05ADB7FD" w14:textId="77777777">
        <w:trPr>
          <w:jc w:val="center"/>
        </w:trPr>
        <w:tc>
          <w:tcPr>
            <w:tcW w:w="1701" w:type="dxa"/>
            <w:shd w:val="clear" w:color="auto" w:fill="F5F7FA"/>
          </w:tcPr>
          <w:p w14:paraId="27D791D6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ไม่ share ข้อมูลดิบภายนอก</w:t>
            </w:r>
          </w:p>
        </w:tc>
        <w:tc>
          <w:tcPr>
            <w:tcW w:w="2835" w:type="dxa"/>
            <w:shd w:val="clear" w:color="auto" w:fill="F5F7FA"/>
          </w:tcPr>
          <w:p w14:paraId="14028F98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ส่งเฉพาะแผนที่/dashboard ที่ aggregate แล้ว</w:t>
            </w:r>
            <w:r>
              <w:rPr>
                <w:sz w:val="20"/>
              </w:rPr>
              <w:br/>
              <w:t>ห้ามส่ง raw data</w:t>
            </w:r>
          </w:p>
        </w:tc>
        <w:tc>
          <w:tcPr>
            <w:tcW w:w="2835" w:type="dxa"/>
            <w:shd w:val="clear" w:color="auto" w:fill="F5F7FA"/>
          </w:tcPr>
          <w:p w14:paraId="414B6D52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นโยบายของ รพ.</w:t>
            </w:r>
          </w:p>
        </w:tc>
      </w:tr>
      <w:tr w:rsidR="00451155" w14:paraId="0BBECC23" w14:textId="77777777">
        <w:trPr>
          <w:jc w:val="center"/>
        </w:trPr>
        <w:tc>
          <w:tcPr>
            <w:tcW w:w="1701" w:type="dxa"/>
          </w:tcPr>
          <w:p w14:paraId="7478062D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บันทึกการใช้ข้อมูล</w:t>
            </w:r>
          </w:p>
        </w:tc>
        <w:tc>
          <w:tcPr>
            <w:tcW w:w="2835" w:type="dxa"/>
          </w:tcPr>
          <w:p w14:paraId="3B91DF10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Log ว่าใครดึงข้อมูลอะไร เมื่อไหร่</w:t>
            </w:r>
          </w:p>
        </w:tc>
        <w:tc>
          <w:tcPr>
            <w:tcW w:w="2835" w:type="dxa"/>
          </w:tcPr>
          <w:p w14:paraId="6627463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Data Access Log</w:t>
            </w:r>
          </w:p>
        </w:tc>
      </w:tr>
      <w:tr w:rsidR="00451155" w14:paraId="0C55D91F" w14:textId="77777777">
        <w:trPr>
          <w:jc w:val="center"/>
        </w:trPr>
        <w:tc>
          <w:tcPr>
            <w:tcW w:w="1701" w:type="dxa"/>
            <w:shd w:val="clear" w:color="auto" w:fill="F5F7FA"/>
          </w:tcPr>
          <w:p w14:paraId="31AA07B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ขอ consent ตาม PDPA</w:t>
            </w:r>
          </w:p>
        </w:tc>
        <w:tc>
          <w:tcPr>
            <w:tcW w:w="2835" w:type="dxa"/>
            <w:shd w:val="clear" w:color="auto" w:fill="F5F7FA"/>
          </w:tcPr>
          <w:p w14:paraId="62F80A98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ตรวจสอบว่า consent form ของ รพ.</w:t>
            </w:r>
            <w:r>
              <w:rPr>
                <w:sz w:val="20"/>
              </w:rPr>
              <w:br/>
              <w:t>ครอบคลุมการใช้เพื่อ quality improvement</w:t>
            </w:r>
          </w:p>
        </w:tc>
        <w:tc>
          <w:tcPr>
            <w:tcW w:w="2835" w:type="dxa"/>
            <w:shd w:val="clear" w:color="auto" w:fill="F5F7FA"/>
          </w:tcPr>
          <w:p w14:paraId="60BB4BBF" w14:textId="77777777" w:rsidR="00451155" w:rsidRDefault="00B94D84">
            <w:pPr>
              <w:spacing w:before="40" w:after="40"/>
            </w:pPr>
            <w:r>
              <w:rPr>
                <w:sz w:val="20"/>
              </w:rPr>
              <w:t>ปรึกษาฝ่ายกฎหมาย</w:t>
            </w:r>
          </w:p>
        </w:tc>
      </w:tr>
    </w:tbl>
    <w:p w14:paraId="547741F8" w14:textId="77777777" w:rsidR="00451155" w:rsidRDefault="00B94D84">
      <w:r>
        <w:br w:type="page"/>
      </w:r>
    </w:p>
    <w:p w14:paraId="7E2A9A69" w14:textId="77777777" w:rsidR="00451155" w:rsidRDefault="00B94D84">
      <w:pPr>
        <w:pStyle w:val="Heading1"/>
      </w:pPr>
      <w:r>
        <w:lastRenderedPageBreak/>
        <w:t>9. ข้อเสนอเพื่อพิจารณาอนุมัติ</w:t>
      </w:r>
    </w:p>
    <w:p w14:paraId="4372ADBF" w14:textId="77777777" w:rsidR="00451155" w:rsidRDefault="00B94D84">
      <w:r>
        <w:rPr>
          <w:b/>
          <w:sz w:val="28"/>
        </w:rPr>
        <w:t>ขออนุมัติดำเนินการ 3 เรื่อง:</w:t>
      </w:r>
    </w:p>
    <w:p w14:paraId="21805F1E" w14:textId="77777777" w:rsidR="00451155" w:rsidRDefault="00451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51155" w14:paraId="72DF139B" w14:textId="77777777">
        <w:tc>
          <w:tcPr>
            <w:tcW w:w="9072" w:type="dxa"/>
            <w:shd w:val="clear" w:color="auto" w:fill="E3F2FD"/>
          </w:tcPr>
          <w:p w14:paraId="54CDB67F" w14:textId="77777777" w:rsidR="00451155" w:rsidRDefault="00B94D84">
            <w:r>
              <w:rPr>
                <w:b/>
                <w:color w:val="1B3A5C"/>
              </w:rPr>
              <w:t>เรื่องที่ 1: อนุมัติให้ IT ดึงข้อมูลผู้ป่วย Cardio จาก HIS</w:t>
            </w:r>
            <w:r>
              <w:br/>
            </w:r>
            <w:r>
              <w:rPr>
                <w:sz w:val="20"/>
              </w:rPr>
              <w:t>ขอบเขต: รหัสไปรษณีย์/ตำบล + สิทธิ์ + วันที่ + ICD-10 (ไม่มีชื่อ/HN)</w:t>
            </w:r>
            <w:r>
              <w:rPr>
                <w:sz w:val="20"/>
              </w:rPr>
              <w:br/>
              <w:t>ช่วงเวลา: ย้อนหลัง 2 ปี (2567-2569)</w:t>
            </w:r>
            <w:r>
              <w:rPr>
                <w:sz w:val="20"/>
              </w:rPr>
              <w:br/>
              <w:t>การใช้งาน: aggregate ระดับตำบล เพื่อสร้าง Patient Origin Map</w:t>
            </w:r>
            <w:r>
              <w:rPr>
                <w:sz w:val="20"/>
              </w:rPr>
              <w:br/>
              <w:t>PDPA: ปฏิบัติตามหลักเกณฑ์ในข้อ 8 ทุกประการ</w:t>
            </w:r>
          </w:p>
        </w:tc>
      </w:tr>
    </w:tbl>
    <w:p w14:paraId="7300099B" w14:textId="77777777" w:rsidR="00451155" w:rsidRDefault="00451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51155" w14:paraId="5FABA0AE" w14:textId="77777777">
        <w:tc>
          <w:tcPr>
            <w:tcW w:w="9072" w:type="dxa"/>
            <w:shd w:val="clear" w:color="auto" w:fill="E3F2FD"/>
          </w:tcPr>
          <w:p w14:paraId="637D7984" w14:textId="77777777" w:rsidR="00451155" w:rsidRDefault="00B94D84">
            <w:r>
              <w:rPr>
                <w:b/>
                <w:color w:val="1B3A5C"/>
              </w:rPr>
              <w:t>เรื่องที่ 2: อนุมัติงบประมาณสำหรับ GIS Phase 1-2</w:t>
            </w:r>
            <w:r>
              <w:br/>
            </w:r>
            <w:r>
              <w:rPr>
                <w:sz w:val="20"/>
              </w:rPr>
              <w:t>ทางเลือก A: ทำเอง (ฝึก IT staff) — งบ ~10,000-35,000 บาท</w:t>
            </w:r>
            <w:r>
              <w:rPr>
                <w:sz w:val="20"/>
              </w:rPr>
              <w:br/>
              <w:t>ทางเลือก B: จ้าง Consultant — งบ ~60,000-185,000 บาท (ครั้งเดียว)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ผลที่คาดหวัง: ตอบ root cause ของ OPD -23% ภายใน 2 สัปดาห์</w:t>
            </w:r>
            <w:r>
              <w:rPr>
                <w:sz w:val="20"/>
              </w:rPr>
              <w:br/>
              <w:t>ROI: &gt; 50 เท่า (conservative)</w:t>
            </w:r>
          </w:p>
        </w:tc>
      </w:tr>
    </w:tbl>
    <w:p w14:paraId="56402A59" w14:textId="77777777" w:rsidR="00451155" w:rsidRDefault="00451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51155" w14:paraId="43002055" w14:textId="77777777">
        <w:tc>
          <w:tcPr>
            <w:tcW w:w="9072" w:type="dxa"/>
            <w:shd w:val="clear" w:color="auto" w:fill="E3F2FD"/>
          </w:tcPr>
          <w:p w14:paraId="76A56AD3" w14:textId="77777777" w:rsidR="00451155" w:rsidRDefault="00B94D84">
            <w:r>
              <w:rPr>
                <w:b/>
                <w:color w:val="1B3A5C"/>
              </w:rPr>
              <w:t>เรื่องที่ 3: อนุมัติเป้าหมาย Referral Network Expansion</w:t>
            </w:r>
            <w:r>
              <w:br/>
            </w:r>
            <w:r>
              <w:rPr>
                <w:sz w:val="20"/>
              </w:rPr>
              <w:t>ใช้ GIS Map เป็นเครื่องมือวางแผน:</w:t>
            </w:r>
            <w:r>
              <w:rPr>
                <w:sz w:val="20"/>
              </w:rPr>
              <w:br/>
              <w:t xml:space="preserve">  - ระบุ รพ.เป้าหมาย 5 แห่งใหม่ จาก Referral Network Map</w:t>
            </w:r>
            <w:r>
              <w:rPr>
                <w:sz w:val="20"/>
              </w:rPr>
              <w:br/>
              <w:t xml:space="preserve">  - จัดทีมเข้าพบภายใน Q2/2569</w:t>
            </w:r>
            <w:r>
              <w:rPr>
                <w:sz w:val="20"/>
              </w:rPr>
              <w:br/>
              <w:t xml:space="preserve">  - เป้าหมาย: เพิ่ม Referral cases เป็น 15+ เคส/เดือน</w:t>
            </w:r>
          </w:p>
        </w:tc>
      </w:tr>
    </w:tbl>
    <w:p w14:paraId="76E52422" w14:textId="77777777" w:rsidR="00451155" w:rsidRDefault="00451155"/>
    <w:p w14:paraId="4FA82296" w14:textId="77777777" w:rsidR="00451155" w:rsidRDefault="00451155"/>
    <w:p w14:paraId="0043C676" w14:textId="77777777" w:rsidR="00451155" w:rsidRDefault="00451155"/>
    <w:p w14:paraId="43215AE8" w14:textId="77777777" w:rsidR="00451155" w:rsidRDefault="00451155"/>
    <w:p w14:paraId="5850A114" w14:textId="77777777" w:rsidR="00451155" w:rsidRDefault="00B94D84">
      <w:pPr>
        <w:jc w:val="center"/>
      </w:pPr>
      <w:proofErr w:type="spellStart"/>
      <w:r>
        <w:rPr>
          <w:color w:val="7F8C8D"/>
        </w:rPr>
        <w:t>วันที่</w:t>
      </w:r>
      <w:proofErr w:type="spellEnd"/>
      <w:r>
        <w:rPr>
          <w:color w:val="7F8C8D"/>
        </w:rPr>
        <w:t xml:space="preserve"> 28/03/2026</w:t>
      </w:r>
    </w:p>
    <w:p w14:paraId="28405894" w14:textId="77777777" w:rsidR="00451155" w:rsidRDefault="00451155"/>
    <w:p w14:paraId="4792F736" w14:textId="77777777" w:rsidR="00451155" w:rsidRDefault="00B94D84">
      <w:pPr>
        <w:jc w:val="center"/>
      </w:pPr>
      <w:r>
        <w:rPr>
          <w:b/>
          <w:color w:val="E74C3C"/>
          <w:sz w:val="20"/>
        </w:rPr>
        <w:t>CONFIDENTIAL — สำหรับผู้บริหารเท่านั้น</w:t>
      </w:r>
    </w:p>
    <w:sectPr w:rsidR="00451155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7024703">
    <w:abstractNumId w:val="8"/>
  </w:num>
  <w:num w:numId="2" w16cid:durableId="657996801">
    <w:abstractNumId w:val="6"/>
  </w:num>
  <w:num w:numId="3" w16cid:durableId="623460587">
    <w:abstractNumId w:val="5"/>
  </w:num>
  <w:num w:numId="4" w16cid:durableId="371151945">
    <w:abstractNumId w:val="4"/>
  </w:num>
  <w:num w:numId="5" w16cid:durableId="347371921">
    <w:abstractNumId w:val="7"/>
  </w:num>
  <w:num w:numId="6" w16cid:durableId="398670968">
    <w:abstractNumId w:val="3"/>
  </w:num>
  <w:num w:numId="7" w16cid:durableId="852718756">
    <w:abstractNumId w:val="2"/>
  </w:num>
  <w:num w:numId="8" w16cid:durableId="1930456650">
    <w:abstractNumId w:val="1"/>
  </w:num>
  <w:num w:numId="9" w16cid:durableId="742993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93A"/>
    <w:rsid w:val="0015074B"/>
    <w:rsid w:val="0029639D"/>
    <w:rsid w:val="00326F90"/>
    <w:rsid w:val="00451155"/>
    <w:rsid w:val="004F6EC4"/>
    <w:rsid w:val="007C1473"/>
    <w:rsid w:val="00AA1D8D"/>
    <w:rsid w:val="00AA3331"/>
    <w:rsid w:val="00B47730"/>
    <w:rsid w:val="00B94D84"/>
    <w:rsid w:val="00C95C69"/>
    <w:rsid w:val="00CB0664"/>
    <w:rsid w:val="00D9343A"/>
    <w:rsid w:val="00DB1637"/>
    <w:rsid w:val="00E03C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B2FFC9"/>
  <w14:defaultImageDpi w14:val="300"/>
  <w15:docId w15:val="{67BD927F-CDC9-5A45-9F41-632D60C85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C3E5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</Pages>
  <Words>2845</Words>
  <Characters>12721</Characters>
  <Application>Microsoft Office Word</Application>
  <DocSecurity>0</DocSecurity>
  <Lines>908</Lines>
  <Paragraphs>819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Kasemson Kasemwong</cp:lastModifiedBy>
  <cp:revision>1</cp:revision>
  <dcterms:created xsi:type="dcterms:W3CDTF">2013-12-23T23:15:00Z</dcterms:created>
  <dcterms:modified xsi:type="dcterms:W3CDTF">2026-03-29T06:25:00Z</dcterms:modified>
  <cp:category/>
</cp:coreProperties>
</file>